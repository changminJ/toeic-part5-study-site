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algun Gothic"/>
          <w:b/>
          <w:color w:val="0B2545"/>
          <w:sz w:val="44"/>
        </w:rPr>
        <w:t>TOEIC Part 5 유형별 풀이 가이드</w:t>
      </w:r>
    </w:p>
    <w:p>
      <w:pPr>
        <w:spacing w:after="240"/>
      </w:pPr>
      <w:r>
        <w:rPr>
          <w:rFonts w:ascii="Calibri" w:hAnsi="Calibri" w:eastAsia="Malgun Gothic"/>
          <w:color w:val="555555"/>
          <w:sz w:val="24"/>
        </w:rPr>
        <w:t>이론, 외워야 할 것, 20문제 연습 세트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32"/>
        <w:gridCol w:w="3528"/>
        <w:gridCol w:w="360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대상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목표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사용법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RC Part 5를 처음 시작하는 학습자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보기를 보고 유형을 판별하고, 빈칸 앞뒤 구조로 정답을 고른다.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앞쪽 이론을 1회 읽고, 뒤쪽 20문제를 12분 안에 푼 뒤 정답 근거만 확인한다.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algun Gothic"/>
        </w:rPr>
        <w:t>1. Part 5 전체 풀이 알고리즘</w:t>
      </w:r>
    </w:p>
    <w:p>
      <w:pPr>
        <w:spacing w:after="120" w:line="300" w:lineRule="auto"/>
      </w:pPr>
      <w:r>
        <w:rPr>
          <w:rFonts w:ascii="Calibri" w:hAnsi="Calibri" w:eastAsia="Malgun Gothic"/>
        </w:rPr>
        <w:t>Part 5는 모든 문장을 완벽히 해석하는 문제가 아니다. 초보 단계에서는 보기를 먼저 보고 유형을 판별한 다음, 빈칸 앞뒤 구조로 빠르게 좁힌다.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</w:rPr>
        <w:t>보기가 같은 단어의 변형이면 품사 문제로 본다.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</w:rPr>
        <w:t>보기가 동사 모양이면 주어, 태, 시제, 완료, 자동사/타동사를 확인한다.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</w:rPr>
        <w:t>보기가 전치사/접속사/접속부사면 빈칸 뒤 구조를 먼저 본다.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algun Gothic"/>
        </w:rPr>
        <w:t>보기가 전부 다른 단어면 어휘와 collocation 문제로 보고 오래 붙잡지 않는다.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64"/>
        <w:gridCol w:w="1440"/>
        <w:gridCol w:w="2376"/>
        <w:gridCol w:w="2880"/>
      </w:tblGrid>
      <w:tr>
        <w:tc>
          <w:tcPr>
            <w:tcW w:type="dxa" w:w="266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보기 모양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유형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먼저 볼 것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대표 정답 근거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accuracy / accurate / accurately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품사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빈칸 앞뒤 자리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명사 앞이면 형용사, 동사 뒤면 부사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review / reviewed / was reviewed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동사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주어와 시간표현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주어가 하는지 당하는지, 과거/현재/미래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/ because of / despite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전접부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뒤 구조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명사구면 전치사, 주어+동사면 접속사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전부 다른 단어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어휘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문맥과 collocation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submit a report, make a reservation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algun Gothic"/>
        </w:rPr>
        <w:t>2. 유형별 이론과 외워야 할 것</w:t>
      </w:r>
    </w:p>
    <w:p>
      <w:pPr>
        <w:pStyle w:val="Heading2"/>
      </w:pPr>
      <w:r>
        <w:rPr>
          <w:rFonts w:ascii="Calibri" w:hAnsi="Calibri" w:eastAsia="Malgun Gothic"/>
        </w:rPr>
        <w:t>유형 1. 품사 자리</w:t>
      </w:r>
    </w:p>
    <w:p>
      <w:pPr>
        <w:spacing w:after="120" w:line="300" w:lineRule="auto"/>
      </w:pPr>
      <w:r>
        <w:rPr>
          <w:rFonts w:ascii="Calibri" w:hAnsi="Calibri" w:eastAsia="Malgun Gothic"/>
        </w:rPr>
        <w:t>이론: 빈칸이 명사를 꾸미는 자리인지, 동사를 꾸미는 자리인지, 명사가 필요한 자리인지 먼저 본다. 뜻보다 자리가 우선이다.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96"/>
        <w:gridCol w:w="1872"/>
        <w:gridCol w:w="4392"/>
      </w:tblGrid>
      <w:tr>
        <w:tc>
          <w:tcPr>
            <w:tcW w:type="dxa" w:w="30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자리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보통 정답</w:t>
            </w:r>
          </w:p>
        </w:tc>
        <w:tc>
          <w:tcPr>
            <w:tcW w:type="dxa" w:w="439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a/an/the + ___ + 명사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형용사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an accurate report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소유격 + ___ + 명사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형용사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our annual meeting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동사 + 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부사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respond promptly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___ + 형용사/부사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부사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highly effective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+ ___ + of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명사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completion of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전치사 + 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명사/동명사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after reviewing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be동사 + 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형용사/p.p./ing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is available, was reviewed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hAnsi="Calibri" w:eastAsia="Malgun Gothic"/>
          <w:b/>
        </w:rPr>
        <w:t>외워야 할 것:</w:t>
      </w:r>
      <w:r>
        <w:rPr>
          <w:rFonts w:ascii="Calibri" w:hAnsi="Calibri" w:eastAsia="Malgun Gothic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명사 어미: -tion, -ment, -ness, -cy, -ity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형용사 어미: -al, -ful, -ive, -able, -ous, -ent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부사 어미: 보통 -ly, 단 friendly/timely/orderly/costly는 형용사로 자주 나온다.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동사 어미: -ize, -ify, -en</w:t>
      </w:r>
    </w:p>
    <w:p>
      <w:pPr>
        <w:pStyle w:val="Heading2"/>
      </w:pPr>
      <w:r>
        <w:rPr>
          <w:rFonts w:ascii="Calibri" w:hAnsi="Calibri" w:eastAsia="Malgun Gothic"/>
        </w:rPr>
        <w:t>유형 2. 동사: 수일치, 태, 시제, 완료</w:t>
      </w:r>
    </w:p>
    <w:p>
      <w:pPr>
        <w:spacing w:after="120" w:line="300" w:lineRule="auto"/>
      </w:pPr>
      <w:r>
        <w:rPr>
          <w:rFonts w:ascii="Calibri" w:hAnsi="Calibri" w:eastAsia="Malgun Gothic"/>
        </w:rPr>
        <w:t>이론: 동사 문제는 '진짜 동사 자리인가 -&gt; 주어 단복수 -&gt; 능동/수동 -&gt; 시간표현 -&gt; 완료 -&gt; 자동사/타동사' 순서로 본다.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672"/>
        <w:gridCol w:w="3888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의미</w:t>
            </w:r>
          </w:p>
        </w:tc>
        <w:tc>
          <w:tcPr>
            <w:tcW w:type="dxa" w:w="36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능동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수동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현재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reviews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is/are reviewed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과거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reviewed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was/were reviewed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미래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will review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will be reviewed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현재완료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has/have reviewed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has/have been reviewed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과거완료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had reviewed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had been reviewed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hAnsi="Calibri" w:eastAsia="Malgun Gothic"/>
          <w:b/>
        </w:rPr>
        <w:t>외워야 할 것:</w:t>
      </w:r>
      <w:r>
        <w:rPr>
          <w:rFonts w:ascii="Calibri" w:hAnsi="Calibri" w:eastAsia="Malgun Gothic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수동태 기본형은 be + p.p.이다.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완료 수동태는 have/has/had + been + p.p.이다. had be p.p.가 아니다.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since, for, recently, already, yet, so far는 현재완료를 의심한다.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before, by the time, when + 과거문장은 과거완료를 의심한다.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happen, occur, arrive, rise, fall, remain, exist, disappear는 보통 수동태로 만들지 않는다.</w:t>
      </w:r>
    </w:p>
    <w:p>
      <w:pPr>
        <w:pStyle w:val="Heading2"/>
      </w:pPr>
      <w:r>
        <w:rPr>
          <w:rFonts w:ascii="Calibri" w:hAnsi="Calibri" w:eastAsia="Malgun Gothic"/>
        </w:rPr>
        <w:t>유형 3. 전치사/접속사/접속부사</w:t>
      </w:r>
    </w:p>
    <w:p>
      <w:pPr>
        <w:spacing w:after="120" w:line="300" w:lineRule="auto"/>
      </w:pPr>
      <w:r>
        <w:rPr>
          <w:rFonts w:ascii="Calibri" w:hAnsi="Calibri" w:eastAsia="Malgun Gothic"/>
        </w:rPr>
        <w:t>이론: 이 유형은 뜻보다 뒤 구조가 먼저다. 전치사 뒤에는 명사구나 동명사가 오고, 접속사 뒤에는 주어+동사가 온다.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76"/>
        <w:gridCol w:w="2448"/>
        <w:gridCol w:w="4536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표현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뒤 구조</w:t>
            </w:r>
          </w:p>
        </w:tc>
        <w:tc>
          <w:tcPr>
            <w:tcW w:type="dxa" w:w="453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주어 + 동사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the train was delayed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of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명사구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because of the delay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although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주어 + 동사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although it rained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despite / in spite of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명사구/동명사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despite the rain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during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명사구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during the meeting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while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주어 + 동사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while we were waiting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however / therefore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문장 연결어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문장. However, 문장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hAnsi="Calibri" w:eastAsia="Malgun Gothic"/>
          <w:b/>
        </w:rPr>
        <w:t>외워야 할 것:</w:t>
      </w:r>
      <w:r>
        <w:rPr>
          <w:rFonts w:ascii="Calibri" w:hAnsi="Calibri" w:eastAsia="Malgun Gothic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because와 although는 접속사라 뒤에 주어+동사가 온다.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because of, despite, during은 전치사라 뒤에 명사구가 온다.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before/after는 전치사와 접속사 둘 다 가능하므로 뒤 구조로 판단한다.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however, therefore는 접속부사라 쉼표 하나로 두 문장을 바로 연결하지 못한다.</w:t>
      </w:r>
    </w:p>
    <w:p>
      <w:pPr>
        <w:pStyle w:val="Heading2"/>
      </w:pPr>
      <w:r>
        <w:rPr>
          <w:rFonts w:ascii="Calibri" w:hAnsi="Calibri" w:eastAsia="Malgun Gothic"/>
        </w:rPr>
        <w:t>유형 4. 명사, 가산/불가산, 수량형용사</w:t>
      </w:r>
    </w:p>
    <w:p>
      <w:pPr>
        <w:spacing w:after="120" w:line="300" w:lineRule="auto"/>
      </w:pPr>
      <w:r>
        <w:rPr>
          <w:rFonts w:ascii="Calibri" w:hAnsi="Calibri" w:eastAsia="Malgun Gothic"/>
        </w:rPr>
        <w:t>이론: 주어가 단수인지 복수인지, 명사가 셀 수 있는지 없는지를 확인한다. TOEIC은 한국어 감각과 다른 불가산명사를 자주 낸다.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3528"/>
        <w:gridCol w:w="3888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구분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표현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주의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불가산명사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information, equipment, advice, news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복수 -s를 붙이지 않고 단수 취급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가산 복수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many, few, several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뒤에 복수명사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불가산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much, little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뒤에 불가산명사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둘 다 가능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some, any, a lot of, plenty of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문맥으로 판단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단수 취급</w:t>
            </w:r>
          </w:p>
        </w:tc>
        <w:tc>
          <w:tcPr>
            <w:tcW w:type="dxa" w:w="35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each/every + 단수명사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동사도 단수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algun Gothic"/>
        </w:rPr>
        <w:t>유형 5. 분사와 형용사/부사 낚시</w:t>
      </w:r>
    </w:p>
    <w:p>
      <w:pPr>
        <w:spacing w:after="120" w:line="300" w:lineRule="auto"/>
      </w:pPr>
      <w:r>
        <w:rPr>
          <w:rFonts w:ascii="Calibri" w:hAnsi="Calibri" w:eastAsia="Malgun Gothic"/>
        </w:rPr>
        <w:t>이론: 분사는 형용사처럼 명사를 꾸민다. ing는 능동/진행 느낌, p.p.는 수동/완료 느낌으로 1차 판단한다.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2880"/>
        <w:gridCol w:w="4536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형태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느낌</w:t>
            </w:r>
          </w:p>
        </w:tc>
        <w:tc>
          <w:tcPr>
            <w:tcW w:type="dxa" w:w="453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-ing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능동, 진행, '~하게 만드는'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an exciting presentation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p.p.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수동, 완료, '~된'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 completed form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사람 + p.p.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감정을 느낀 사람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excited employees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사물/상황 + ing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감정을 유발하는 대상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 confusing policy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hAnsi="Calibri" w:eastAsia="Malgun Gothic"/>
          <w:b/>
        </w:rPr>
        <w:t>외워야 할 것:</w:t>
      </w:r>
      <w:r>
        <w:rPr>
          <w:rFonts w:ascii="Calibri" w:hAnsi="Calibri" w:eastAsia="Malgun Gothic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명사를 바로 꾸미면 형용사 자리다.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동사, 형용사, 다른 부사, 문장 전체를 꾸미면 부사 자리다.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daily, weekly, monthly는 형용사와 부사 둘 다 가능하다.</w:t>
      </w:r>
    </w:p>
    <w:p>
      <w:pPr>
        <w:pStyle w:val="Heading2"/>
      </w:pPr>
      <w:r>
        <w:rPr>
          <w:rFonts w:ascii="Calibri" w:hAnsi="Calibri" w:eastAsia="Malgun Gothic"/>
        </w:rPr>
        <w:t>유형 6. 비교, 관계사, 어휘</w:t>
      </w:r>
    </w:p>
    <w:p>
      <w:pPr>
        <w:spacing w:after="120" w:line="300" w:lineRule="auto"/>
      </w:pPr>
      <w:r>
        <w:rPr>
          <w:rFonts w:ascii="Calibri" w:hAnsi="Calibri" w:eastAsia="Malgun Gothic"/>
        </w:rPr>
        <w:t>이론: 초보 단계에서는 깊게 파기보다 자주 보이는 고정 구조만 먼저 외운다. 어휘 문제는 단어 뜻보다 collocation이 중요하다.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600"/>
        <w:gridCol w:w="39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범위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외울 것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예시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비교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as ... as / more ... than / the most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more efficient than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최상급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one of the + 최상급 + 복수명사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one of the most popular products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관계사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who, which, that, whose, where, when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the applicant who submitted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어휘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동사+명사 collocation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submit a report, make a reservation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3. 연습문제 20문제</w:t>
      </w:r>
    </w:p>
    <w:p>
      <w:pPr>
        <w:spacing w:after="120" w:line="300" w:lineRule="auto"/>
      </w:pPr>
      <w:r>
        <w:rPr>
          <w:rFonts w:ascii="Calibri" w:hAnsi="Calibri" w:eastAsia="Malgun Gothic"/>
        </w:rPr>
        <w:t>권장 풀이 시간: 12분. 먼저 정답을 고르고, 옆에 유형을 적는다. 모르면 30초 이상 붙잡지 말고 다음 문제로 넘어간다.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1. The company released an ___ report on customer satisfaction.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accuracy   (B) accurate   (C) accurately   (D) accurateness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2. Please respond ___ to all customer inquiries.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prompt   (B) promptly   (C) promptness   (D) prompting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3. The ___ of the new software will begin next Monday.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install   (B) installed   (C) installation   (D) installing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4. All employees must submit the form before ___ the training session.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attend   (B) attended   (C) attending   (D) attendance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5. The documents ___ by the supervisor yesterday.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reviewed   (B) were reviewed   (C) reviewing   (D) review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6. The list of approved vendors ___ available on the company website.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are   (B) is   (C) be   (D) being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7. Additional information ___ available at the front desk.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are   (B) were   (C) is   (D) have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8. The company ___ its delivery service since March.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improves   (B) improved   (C) has improved   (D) had improved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9. By the time the manager arrived, the meeting ___ already started.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has   (B) had   (C) was   (D) is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10. The problem ___ during the final inspection.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occurred   (B) was occurred   (C) occurring   (D) was occurring by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11. ___ the heavy rain, the outdoor event continued as planned.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Although   (B) Despite   (C) Because   (D) While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12. ___ the product was expensive, many customers purchased it.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Despite   (B) During   (C) Although   (D) Because of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13. Visitors must turn off their phones ___ the presentation.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while   (B) during   (C) although   (D) because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14. The report was incomplete; ___, the manager requested revisions.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therefore   (B) although   (C) despite   (D) because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15. The office needs ___ equipment before the renovation begins.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many   (B) several   (C) new   (D) few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16. Each employee ___ required to attend the safety workshop.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are   (B) were   (C) is   (D) be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17. Please attach the ___ form to your application.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complete   (B) completed   (C) completing   (D) completion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18. The speaker gave an ___ presentation about market trends.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excited   (B) exciting   (C) excitement   (D) excite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19. The new printer is more efficient ___ the previous model.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as   (B) than   (C) to   (D) for</w:t>
      </w:r>
    </w:p>
    <w:p>
      <w:pPr>
        <w:keepLines/>
        <w:spacing w:after="60"/>
      </w:pPr>
      <w:r>
        <w:rPr>
          <w:rFonts w:ascii="Calibri" w:hAnsi="Calibri" w:eastAsia="Malgun Gothic"/>
          <w:b/>
        </w:rPr>
        <w:t>20. This is one of the most popular ___ in our online store.</w:t>
      </w:r>
    </w:p>
    <w:p>
      <w:pPr>
        <w:spacing w:after="120" w:line="300" w:lineRule="auto"/>
      </w:pPr>
      <w:r>
        <w:rPr>
          <w:rFonts w:ascii="Calibri" w:hAnsi="Calibri" w:eastAsia="Malgun Gothic"/>
        </w:rPr>
        <w:t>(A) product   (B) products   (C) production   (D) productive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</w:rPr>
        <w:t>4. 정답표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1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2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3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4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2. B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3. C (품사)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4. C (전치사/동명사)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5. B (동사)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6. B (수일치)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7. C (불가산명사)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8. C (현재완료)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9. B (과거완료)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10. A (자동사)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11. B (전치사)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12. C (접속사)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13. B (전치사)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14. A (접속부사)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15. C (불가산명사)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16. C (수일치)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17. B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18. B (분사)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19. B (비교)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20. B (최상급)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algun Gothic"/>
        </w:rPr>
        <w:t>5. 해설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1. B - 품사: </w:t>
      </w:r>
      <w:r>
        <w:rPr>
          <w:rFonts w:ascii="Calibri" w:hAnsi="Calibri" w:eastAsia="Malgun Gothic"/>
        </w:rPr>
        <w:t>an ___ report에서 빈칸은 명사 report를 꾸미는 형용사 자리다.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2. B - 품사: </w:t>
      </w:r>
      <w:r>
        <w:rPr>
          <w:rFonts w:ascii="Calibri" w:hAnsi="Calibri" w:eastAsia="Malgun Gothic"/>
        </w:rPr>
        <w:t>respond는 동사이고 동사를 꾸미려면 부사 promptly가 필요하다.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3. C - 품사: </w:t>
      </w:r>
      <w:r>
        <w:rPr>
          <w:rFonts w:ascii="Calibri" w:hAnsi="Calibri" w:eastAsia="Malgun Gothic"/>
        </w:rPr>
        <w:t>The ___ of 구조에서는 명사가 필요하다. installation이 정답이다.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4. C - 전치사/동명사: </w:t>
      </w:r>
      <w:r>
        <w:rPr>
          <w:rFonts w:ascii="Calibri" w:hAnsi="Calibri" w:eastAsia="Malgun Gothic"/>
        </w:rPr>
        <w:t>before가 전치사처럼 쓰였고 뒤에는 동명사 attending이 온다.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5. B - 동사: </w:t>
      </w:r>
      <w:r>
        <w:rPr>
          <w:rFonts w:ascii="Calibri" w:hAnsi="Calibri" w:eastAsia="Malgun Gothic"/>
        </w:rPr>
        <w:t>documents는 검토되는 대상이고 yesterday가 과거이므로 were reviewed.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6. B - 수일치: </w:t>
      </w:r>
      <w:r>
        <w:rPr>
          <w:rFonts w:ascii="Calibri" w:hAnsi="Calibri" w:eastAsia="Malgun Gothic"/>
        </w:rPr>
        <w:t>진짜 주어는 list이므로 단수 동사 is가 맞다.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7. C - 불가산명사: </w:t>
      </w:r>
      <w:r>
        <w:rPr>
          <w:rFonts w:ascii="Calibri" w:hAnsi="Calibri" w:eastAsia="Malgun Gothic"/>
        </w:rPr>
        <w:t>information은 불가산명사라 단수 취급한다.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8. C - 현재완료: </w:t>
      </w:r>
      <w:r>
        <w:rPr>
          <w:rFonts w:ascii="Calibri" w:hAnsi="Calibri" w:eastAsia="Malgun Gothic"/>
        </w:rPr>
        <w:t>since March는 과거부터 현재까지 이어지는 단서다.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9. B - 과거완료: </w:t>
      </w:r>
      <w:r>
        <w:rPr>
          <w:rFonts w:ascii="Calibri" w:hAnsi="Calibri" w:eastAsia="Malgun Gothic"/>
        </w:rPr>
        <w:t>manager arrived보다 meeting started가 더 이전이다.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10. A - 자동사: </w:t>
      </w:r>
      <w:r>
        <w:rPr>
          <w:rFonts w:ascii="Calibri" w:hAnsi="Calibri" w:eastAsia="Malgun Gothic"/>
        </w:rPr>
        <w:t>occur는 자동사라 보통 was occurred로 쓰지 않는다.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11. B - 전치사: </w:t>
      </w:r>
      <w:r>
        <w:rPr>
          <w:rFonts w:ascii="Calibri" w:hAnsi="Calibri" w:eastAsia="Malgun Gothic"/>
        </w:rPr>
        <w:t>the heavy rain은 명사구라 despite가 맞다.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12. C - 접속사: </w:t>
      </w:r>
      <w:r>
        <w:rPr>
          <w:rFonts w:ascii="Calibri" w:hAnsi="Calibri" w:eastAsia="Malgun Gothic"/>
        </w:rPr>
        <w:t>the product was expensive는 주어+동사 절이다.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13. B - 전치사: </w:t>
      </w:r>
      <w:r>
        <w:rPr>
          <w:rFonts w:ascii="Calibri" w:hAnsi="Calibri" w:eastAsia="Malgun Gothic"/>
        </w:rPr>
        <w:t>the presentation은 명사구라 during이 맞다.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14. A - 접속부사: </w:t>
      </w:r>
      <w:r>
        <w:rPr>
          <w:rFonts w:ascii="Calibri" w:hAnsi="Calibri" w:eastAsia="Malgun Gothic"/>
        </w:rPr>
        <w:t>불완전했기 때문에 수정을 요청했다는 결과 관계다.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15. C - 불가산명사: </w:t>
      </w:r>
      <w:r>
        <w:rPr>
          <w:rFonts w:ascii="Calibri" w:hAnsi="Calibri" w:eastAsia="Malgun Gothic"/>
        </w:rPr>
        <w:t>equipment는 불가산명사다. many/several/few와 맞지 않는다.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16. C - 수일치: </w:t>
      </w:r>
      <w:r>
        <w:rPr>
          <w:rFonts w:ascii="Calibri" w:hAnsi="Calibri" w:eastAsia="Malgun Gothic"/>
        </w:rPr>
        <w:t>each employee는 단수 취급하므로 is가 맞다.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17. B - 분사: </w:t>
      </w:r>
      <w:r>
        <w:rPr>
          <w:rFonts w:ascii="Calibri" w:hAnsi="Calibri" w:eastAsia="Malgun Gothic"/>
        </w:rPr>
        <w:t>form은 완료된 대상이므로 completed form이 자연스럽다.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18. B - 분사: </w:t>
      </w:r>
      <w:r>
        <w:rPr>
          <w:rFonts w:ascii="Calibri" w:hAnsi="Calibri" w:eastAsia="Malgun Gothic"/>
        </w:rPr>
        <w:t>presentation은 흥미를 유발하는 대상이라 exciting이 맞다.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19. B - 비교: </w:t>
      </w:r>
      <w:r>
        <w:rPr>
          <w:rFonts w:ascii="Calibri" w:hAnsi="Calibri" w:eastAsia="Malgun Gothic"/>
        </w:rPr>
        <w:t>more efficient than 구조다.</w:t>
      </w:r>
    </w:p>
    <w:p>
      <w:pPr>
        <w:spacing w:after="100" w:line="288" w:lineRule="auto"/>
      </w:pPr>
      <w:r>
        <w:rPr>
          <w:rFonts w:ascii="Calibri" w:hAnsi="Calibri" w:eastAsia="Malgun Gothic"/>
          <w:b/>
          <w:color w:val="1F4D78"/>
        </w:rPr>
        <w:t xml:space="preserve">20. B - 최상급: </w:t>
      </w:r>
      <w:r>
        <w:rPr>
          <w:rFonts w:ascii="Calibri" w:hAnsi="Calibri" w:eastAsia="Malgun Gothic"/>
        </w:rPr>
        <w:t>one of the most + 복수명사 구조다.</w:t>
      </w:r>
    </w:p>
    <w:p>
      <w:pPr>
        <w:pStyle w:val="Heading1"/>
      </w:pPr>
      <w:r>
        <w:rPr>
          <w:rFonts w:ascii="Calibri" w:hAnsi="Calibri" w:eastAsia="Malgun Gothic"/>
        </w:rPr>
        <w:t>6. 오답노트 템플릿</w:t>
      </w:r>
    </w:p>
    <w:p>
      <w:pPr>
        <w:spacing w:after="120" w:line="300" w:lineRule="auto"/>
      </w:pPr>
      <w:r>
        <w:rPr>
          <w:rFonts w:ascii="Calibri" w:hAnsi="Calibri" w:eastAsia="Malgun Gothic"/>
        </w:rPr>
        <w:t>처음에는 길게 쓰지 않는다. 틀린 이유를 문법 설명으로 길게 적기보다, 유형과 정답 근거만 남긴다.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2664"/>
        <w:gridCol w:w="3168"/>
        <w:gridCol w:w="2088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문제 번호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유형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정답 근거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다음에 볼 단서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품사 / 동사 / 전접부 / 어휘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품사 / 동사 / 전접부 / 어휘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품사 / 동사 / 전접부 / 어휘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품사 / 동사 / 전접부 / 어휘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algun Gothic"/>
        </w:rPr>
        <w:t>7. 1회독 체크리스트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품사 문제에서 빈칸 앞뒤 자리를 먼저 볼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동사 문제에서 주어, 능동/수동, 시간표현을 순서대로 확인할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현재완료와 과거완료의 차이를 since/for/by the time으로 구분할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because/because of, although/despite, during/while을 뒤 구조로 고를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happen, occur, arrive, rise가 보통 수동태로 안 쓰인다는 것을 기억한다.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algun Gothic"/>
        </w:rPr>
        <w:t>20문제를 12분 안에 풀고, 틀린 문제를 네 유형 중 하나로 분류한다.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algun Gothic"/>
        <w:color w:val="555555"/>
        <w:sz w:val="18"/>
      </w:rPr>
      <w:t>TOEIC Part 5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