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algun Gothic"/>
          <w:b/>
          <w:color w:val="0B2545"/>
          <w:sz w:val="44"/>
        </w:rPr>
        <w:t>TOEIC Part 5 확장 워크북</w:t>
      </w:r>
    </w:p>
    <w:p>
      <w:pPr>
        <w:spacing w:after="240"/>
      </w:pPr>
      <w:r>
        <w:rPr>
          <w:rFonts w:ascii="Calibri" w:hAnsi="Calibri" w:eastAsia="Malgun Gothic"/>
          <w:color w:val="555555"/>
          <w:sz w:val="24"/>
        </w:rPr>
        <w:t>초보 기초 문법 + 유형별 이론 + 각 20문제, 총 140문제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4"/>
        <w:gridCol w:w="3960"/>
        <w:gridCol w:w="3096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문서 목적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범위</w:t>
            </w:r>
          </w:p>
        </w:tc>
        <w:tc>
          <w:tcPr>
            <w:tcW w:type="dxa" w:w="30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사용법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RC 문법을 처음 시작하는 학습자가 Part 5의 큰 유형을 잡는 워크북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기초 품사, 품사 자리, 동사, 전접부, 명사/수량, 형부사/분사, 비교/관계사/어휘</w:t>
            </w:r>
          </w:p>
        </w:tc>
        <w:tc>
          <w:tcPr>
            <w:tcW w:type="dxa" w:w="30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한 장씩 읽고 20문제를 푼 뒤, 틀린 문제를 유형명으로 분류한다.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algun Gothic"/>
        </w:rPr>
        <w:t>먼저 알아둘 것: Part 5가 이것만 나오나?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아니다. TOEIC Part 5에는 위 범위 외에도 대명사, 명사절 접속사, 관계부사, to부정사/동명사 세부 용법, 전치사 숙어, 어휘 collocation, 관용표현이 계속 나온다.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다만 초보 단계에서는 모든 문법을 같은 비중으로 보는 것이 비효율적이다. 이 워크북은 Part 5에서 먼저 점수로 바꾸기 쉬운 핵심 덩어리를 앞에 두고, 후반부에 비교·관계사·기초 어휘까지 포함한다.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168"/>
        <w:gridCol w:w="4392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우선순위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공부 범위</w:t>
            </w:r>
          </w:p>
        </w:tc>
        <w:tc>
          <w:tcPr>
            <w:tcW w:type="dxa" w:w="439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이유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1순위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기초 품사, 품사 자리, 동사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보기만 보고 유형을 판별할 수 있어 점수 회수 속도가 빠르다.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2순위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전치사/접속사/접속부사, 명사/수량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TOEIC Part 5에서 반복되는 구조 함정이다.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3순위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형용사/부사/분사, 비교/관계사/어휘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문장 구조와 어휘 감각이 함께 필요하므로 1-2순위 이후에 넓힌다.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추가로 나오는 것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대명사, 명사절, 준동사 세부, 전치사 숙어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오답에서 반복되면 별도 보강한다.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algun Gothic"/>
        </w:rPr>
        <w:t>전체 풀이 순서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보기를 먼저 보고 문제 유형을 잡는다.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빈칸 앞뒤 3-5단어를 보고 품사/동사/전접부/어휘 중 하나로 분류한다.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동사 문제면 주어, 능동/수동, 시간표현, 자동사 여부 순서로 본다.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전접부 문제면 뜻보다 뒤 구조가 명사구인지 주어+동사인지 먼저 본다.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어휘 문제면 오래 붙잡지 말고 collocation과 문맥으로 빠르게 고른다.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0장. 진짜 기초: 명사·형용사·부사·동사 구분</w:t>
      </w:r>
    </w:p>
    <w:p>
      <w:pPr>
        <w:spacing w:after="120" w:line="300" w:lineRule="auto"/>
      </w:pPr>
      <w:r>
        <w:rPr>
          <w:rFonts w:ascii="Calibri" w:hAnsi="Calibri" w:eastAsia="Malgun Gothic"/>
          <w:b/>
          <w:sz w:val="22"/>
        </w:rPr>
        <w:t>목표:</w:t>
      </w:r>
      <w:r>
        <w:rPr>
          <w:rFonts w:ascii="Calibri" w:hAnsi="Calibri" w:eastAsia="Malgun Gothic"/>
          <w:sz w:val="22"/>
        </w:rPr>
        <w:t xml:space="preserve"> 단어의 뜻보다 문장에서 어떤 역할을 하는지 보는 감각을 만든다.</w:t>
      </w:r>
    </w:p>
    <w:p>
      <w:pPr>
        <w:pStyle w:val="Heading2"/>
      </w:pPr>
      <w:r>
        <w:rPr>
          <w:rFonts w:ascii="Calibri" w:hAnsi="Calibri" w:eastAsia="Malgun Gothic"/>
        </w:rPr>
        <w:t>이론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명사는 사람, 물건, 장소, 개념의 이름이다. 관사 a/an/the, 소유격, 전치사 뒤에 자주 온다.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형용사는 명사를 꾸민다. '어떤 명사?'에 답하면 형용사다.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부사는 동사, 형용사, 다른 부사, 문장 전체를 꾸민다. '어떻게?'에 답하는 경우가 많다.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동사는 문장의 행동이나 상태를 만든다. Part 5에서는 주어 뒤 본동사 자리인지 먼저 본다.</w:t>
      </w:r>
    </w:p>
    <w:p>
      <w:pPr>
        <w:pStyle w:val="Heading2"/>
      </w:pPr>
      <w:r>
        <w:rPr>
          <w:rFonts w:ascii="Calibri" w:hAnsi="Calibri" w:eastAsia="Malgun Gothic"/>
        </w:rPr>
        <w:t>외워야 할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명사 어미: -tion, -ment, -ness, -cy, -ity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형용사 어미: -al, -ful, -ive, -able, -ous, -ent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부사 어미: 보통 -ly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동사 어미: -ize, -ify, -en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-ly가 항상 부사는 아니다: friendly, timely, orderly, costly는 형용사로 자주 나온다.</w:t>
      </w:r>
    </w:p>
    <w:p>
      <w:pPr>
        <w:pStyle w:val="Heading2"/>
      </w:pPr>
      <w:r>
        <w:rPr>
          <w:rFonts w:ascii="Calibri" w:hAnsi="Calibri" w:eastAsia="Malgun Gothic"/>
        </w:rPr>
        <w:t>대표 예시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816"/>
        <w:gridCol w:w="5544"/>
      </w:tblGrid>
      <w:tr>
        <w:tc>
          <w:tcPr>
            <w:tcW w:type="dxa" w:w="381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판단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an accurate report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accurate는 report를 꾸미므로 형용사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respond accurately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accurately는 respond를 꾸미므로 부사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completion of the project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completion은 the와 of 사이 명사 자리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algun Gothic"/>
        </w:rPr>
        <w:t>문제 20개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권장 풀이 시간: 10-12분. 먼저 정답만 고르고, 채점 후 유형과 정답 근거를 확인한다.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1. The company released an ___ report.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accuracy   (B) accurate   (C) accurately   (D) accurateness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2. The technician completed the repair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quick   (B) quickly   (C) quickness   (D) quicken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3. The ___ of the new policy surprised many employees.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announce   (B) announced   (C) announcement   (D) announcing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4. Managers must ___ all requests before Friday.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approval   (B) approve   (C) approved   (D) approving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5. The hotel offers ___ rooms for business travelers.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comfort   (B) comfortable   (C) comfortably   (D) comforting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6. The customer service team handled the complaint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professional   (B) professionally   (C) profession   (D) professionalism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7. The ___ of the contract took longer than expected.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negotiate   (B) negotiated   (C) negotiation   (D) negotiable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8. The manager gave a ___ explanation of the new rule.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clearly   (B) clarity   (C) clear   (D) clearance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9. Employees should read the instructions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careful   (B) carefully   (C) care   (D) carefulness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10. The ___ of the shipment was delayed by bad weather.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arrive   (B) arrival   (C) arrived   (D) arriving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11. The store will ___ its holiday hours next week.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extension   (B) extended   (C) extend   (D) extensive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12. The new software is ___ with most operating systems.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compatibility   (B) compatible   (C) compatibly   (D) compete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13. The director spoke ___ about the upcoming changes.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confident   (B) confidence   (C) confidently   (D) confidential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14. A ___ inspection is required before installation.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final   (B) finally   (C) finalize   (D) finality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15. Please ___ the attached form by noon.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completion   (B) complete   (C) completely   (D) completed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16. The ___ of the office building began in April.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renovate   (B) renovated   (C) renovation   (D) renovating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17. The brochure describes the service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accurate   (B) accurately   (C) accuracy   (D) accurateness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18. The accounting team needs ___ records.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rely   (B) reliable   (C) reliably   (D) reliability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19. The company plans to ___ its overseas operations.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expansion   (B) expand   (C) expansive   (D) expanded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20. The report was reviewed for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accurate   (B) accurately   (C) accuracy   (D) accurateable</w:t>
      </w:r>
    </w:p>
    <w:p>
      <w:pPr>
        <w:pStyle w:val="Heading2"/>
      </w:pPr>
      <w:r>
        <w:rPr>
          <w:rFonts w:ascii="Calibri" w:hAnsi="Calibri" w:eastAsia="Malgun Gothic"/>
        </w:rPr>
        <w:t>정답과 해설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1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2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3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4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3. C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4.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5. B (품사)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7. C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8. C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9.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10. B (품사)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11. C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13. C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14. A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15. B (품사)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16. C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17.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18.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19.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20. C (품사)</w:t>
            </w:r>
          </w:p>
        </w:tc>
      </w:tr>
    </w:tbl>
    <w:p>
      <w:pPr>
        <w:spacing w:after="80"/>
      </w:pP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1. B - 품사: </w:t>
      </w:r>
      <w:r>
        <w:rPr>
          <w:rFonts w:ascii="Calibri" w:hAnsi="Calibri" w:eastAsia="Malgun Gothic"/>
          <w:sz w:val="19"/>
        </w:rPr>
        <w:t>report를 바로 꾸미는 자리라 형용사 accurate가 맞다. accuracy/accurateness는 명사, accurately는 부사다.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2. B - 품사: </w:t>
      </w:r>
      <w:r>
        <w:rPr>
          <w:rFonts w:ascii="Calibri" w:hAnsi="Calibri" w:eastAsia="Malgun Gothic"/>
          <w:sz w:val="19"/>
        </w:rPr>
        <w:t>completed라는 동사를 꾸미는 자리다. 동사를 꾸미려면 부사 quickly가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3. C - 품사: </w:t>
      </w:r>
      <w:r>
        <w:rPr>
          <w:rFonts w:ascii="Calibri" w:hAnsi="Calibri" w:eastAsia="Malgun Gothic"/>
          <w:sz w:val="19"/>
        </w:rPr>
        <w:t>The ___ of 구조에서 빈칸은 명사 자리다. announcement가 명사다.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4. B - 품사: </w:t>
      </w:r>
      <w:r>
        <w:rPr>
          <w:rFonts w:ascii="Calibri" w:hAnsi="Calibri" w:eastAsia="Malgun Gothic"/>
          <w:sz w:val="19"/>
        </w:rPr>
        <w:t>must 뒤에는 동사원형이 온다. approve가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5. B - 품사: </w:t>
      </w:r>
      <w:r>
        <w:rPr>
          <w:rFonts w:ascii="Calibri" w:hAnsi="Calibri" w:eastAsia="Malgun Gothic"/>
          <w:sz w:val="19"/>
        </w:rPr>
        <w:t>rooms를 꾸미는 자리라 형용사 comfortable이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6. B - 품사: </w:t>
      </w:r>
      <w:r>
        <w:rPr>
          <w:rFonts w:ascii="Calibri" w:hAnsi="Calibri" w:eastAsia="Malgun Gothic"/>
          <w:sz w:val="19"/>
        </w:rPr>
        <w:t>handled를 꾸미는 부사 자리다.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7. C - 품사: </w:t>
      </w:r>
      <w:r>
        <w:rPr>
          <w:rFonts w:ascii="Calibri" w:hAnsi="Calibri" w:eastAsia="Malgun Gothic"/>
          <w:sz w:val="19"/>
        </w:rPr>
        <w:t>The ___ of 구조이므로 명사 negotiation이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8. C - 품사: </w:t>
      </w:r>
      <w:r>
        <w:rPr>
          <w:rFonts w:ascii="Calibri" w:hAnsi="Calibri" w:eastAsia="Malgun Gothic"/>
          <w:sz w:val="19"/>
        </w:rPr>
        <w:t>explanation을 꾸미는 형용사 clear가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9. B - 품사: </w:t>
      </w:r>
      <w:r>
        <w:rPr>
          <w:rFonts w:ascii="Calibri" w:hAnsi="Calibri" w:eastAsia="Malgun Gothic"/>
          <w:sz w:val="19"/>
        </w:rPr>
        <w:t>read를 꾸미는 부사 carefully가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10. B - 품사: </w:t>
      </w:r>
      <w:r>
        <w:rPr>
          <w:rFonts w:ascii="Calibri" w:hAnsi="Calibri" w:eastAsia="Malgun Gothic"/>
          <w:sz w:val="19"/>
        </w:rPr>
        <w:t>The ___ of 구조에서 명사 arrival이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11. C - 품사: </w:t>
      </w:r>
      <w:r>
        <w:rPr>
          <w:rFonts w:ascii="Calibri" w:hAnsi="Calibri" w:eastAsia="Malgun Gothic"/>
          <w:sz w:val="19"/>
        </w:rPr>
        <w:t>will 뒤에는 동사원형 extend가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12. B - 품사: </w:t>
      </w:r>
      <w:r>
        <w:rPr>
          <w:rFonts w:ascii="Calibri" w:hAnsi="Calibri" w:eastAsia="Malgun Gothic"/>
          <w:sz w:val="19"/>
        </w:rPr>
        <w:t>be동사 뒤에서 주어의 상태를 설명하는 형용사 compatible이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13. C - 품사: </w:t>
      </w:r>
      <w:r>
        <w:rPr>
          <w:rFonts w:ascii="Calibri" w:hAnsi="Calibri" w:eastAsia="Malgun Gothic"/>
          <w:sz w:val="19"/>
        </w:rPr>
        <w:t>spoke를 꾸미는 부사 confidently가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14. A - 품사: </w:t>
      </w:r>
      <w:r>
        <w:rPr>
          <w:rFonts w:ascii="Calibri" w:hAnsi="Calibri" w:eastAsia="Malgun Gothic"/>
          <w:sz w:val="19"/>
        </w:rPr>
        <w:t>inspection을 꾸미는 형용사 final이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15. B - 품사: </w:t>
      </w:r>
      <w:r>
        <w:rPr>
          <w:rFonts w:ascii="Calibri" w:hAnsi="Calibri" w:eastAsia="Malgun Gothic"/>
          <w:sz w:val="19"/>
        </w:rPr>
        <w:t>Please 뒤 명령문에는 동사원형 complete가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16. C - 품사: </w:t>
      </w:r>
      <w:r>
        <w:rPr>
          <w:rFonts w:ascii="Calibri" w:hAnsi="Calibri" w:eastAsia="Malgun Gothic"/>
          <w:sz w:val="19"/>
        </w:rPr>
        <w:t>The ___ of 구조라 명사 renovation이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17. B - 품사: </w:t>
      </w:r>
      <w:r>
        <w:rPr>
          <w:rFonts w:ascii="Calibri" w:hAnsi="Calibri" w:eastAsia="Malgun Gothic"/>
          <w:sz w:val="19"/>
        </w:rPr>
        <w:t>describes를 꾸미는 부사 accurately가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18. B - 품사: </w:t>
      </w:r>
      <w:r>
        <w:rPr>
          <w:rFonts w:ascii="Calibri" w:hAnsi="Calibri" w:eastAsia="Malgun Gothic"/>
          <w:sz w:val="19"/>
        </w:rPr>
        <w:t>records를 꾸미는 형용사 reliable이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19. B - 품사: </w:t>
      </w:r>
      <w:r>
        <w:rPr>
          <w:rFonts w:ascii="Calibri" w:hAnsi="Calibri" w:eastAsia="Malgun Gothic"/>
          <w:sz w:val="19"/>
        </w:rPr>
        <w:t>to 뒤에는 동사원형 expand가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20. C - 품사: </w:t>
      </w:r>
      <w:r>
        <w:rPr>
          <w:rFonts w:ascii="Calibri" w:hAnsi="Calibri" w:eastAsia="Malgun Gothic"/>
          <w:sz w:val="19"/>
        </w:rPr>
        <w:t>전치사 for 뒤에는 명사 accuracy가 온다.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1장. 품사 자리: 빈칸 앞뒤로 푸는 문제</w:t>
      </w:r>
    </w:p>
    <w:p>
      <w:pPr>
        <w:spacing w:after="120" w:line="300" w:lineRule="auto"/>
      </w:pPr>
      <w:r>
        <w:rPr>
          <w:rFonts w:ascii="Calibri" w:hAnsi="Calibri" w:eastAsia="Malgun Gothic"/>
          <w:b/>
          <w:sz w:val="22"/>
        </w:rPr>
        <w:t>목표:</w:t>
      </w:r>
      <w:r>
        <w:rPr>
          <w:rFonts w:ascii="Calibri" w:hAnsi="Calibri" w:eastAsia="Malgun Gothic"/>
          <w:sz w:val="22"/>
        </w:rPr>
        <w:t xml:space="preserve"> 해석보다 자리를 먼저 보고 정답 품사를 고른다.</w:t>
      </w:r>
    </w:p>
    <w:p>
      <w:pPr>
        <w:pStyle w:val="Heading2"/>
      </w:pPr>
      <w:r>
        <w:rPr>
          <w:rFonts w:ascii="Calibri" w:hAnsi="Calibri" w:eastAsia="Malgun Gothic"/>
        </w:rPr>
        <w:t>이론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a/an/the + 빈칸 + 명사 구조는 대개 형용사 자리다.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소유격 + 빈칸 + 명사 구조도 대개 형용사 자리다.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동사 뒤에서 동작 방식을 설명하면 부사 자리다.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the + 빈칸 + of 구조는 명사 자리일 가능성이 높다.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전치사 뒤에는 명사나 동명사가 온다.</w:t>
      </w:r>
    </w:p>
    <w:p>
      <w:pPr>
        <w:pStyle w:val="Heading2"/>
      </w:pPr>
      <w:r>
        <w:rPr>
          <w:rFonts w:ascii="Calibri" w:hAnsi="Calibri" w:eastAsia="Malgun Gothic"/>
        </w:rPr>
        <w:t>외워야 할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a/an/the + 형용사 + 명사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소유격 + 형용사 + 명사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동사 + 부사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부사 + 형용사/부사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the + 명사 + of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전치사 + 명사/동명사</w:t>
      </w:r>
    </w:p>
    <w:p>
      <w:pPr>
        <w:pStyle w:val="Heading2"/>
      </w:pPr>
      <w:r>
        <w:rPr>
          <w:rFonts w:ascii="Calibri" w:hAnsi="Calibri" w:eastAsia="Malgun Gothic"/>
        </w:rPr>
        <w:t>대표 예시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816"/>
        <w:gridCol w:w="5544"/>
      </w:tblGrid>
      <w:tr>
        <w:tc>
          <w:tcPr>
            <w:tcW w:type="dxa" w:w="381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판단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company released an accurate report.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an ___ report는 형용사 자리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staff responded promptly.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responded 뒤에서 동작 방식을 설명하므로 부사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after reviewing the proposal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after가 전치사로 쓰이면 동명사 가능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algun Gothic"/>
        </w:rPr>
        <w:t>문제 20개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권장 풀이 시간: 10-12분. 먼저 정답만 고르고, 채점 후 유형과 정답 근거를 확인한다.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1. The company announced a ___ partnership with a local supplier.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strategy   (B) strategic   (C) strategically   (D) strategize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2. All staff members must submit their ___ reports by Friday.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expense   (B) expensively   (C) expend   (D) expensed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3. The marketing team worked ___ to finish the campaign.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close   (B) closely   (C) closeness   (D) closure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4. The ___ of the application process takes about two weeks.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complete   (B) completed   (C) completion   (D) completely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5. The new policy is ___ to all full-time employees.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apply   (B) applicable   (C) application   (D) applicably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6. The assistant prepared the documents ___ before the meeting.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careful   (B) carefully   (C) carefulness   (D) care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7. Our ___ survey showed strong customer satisfaction.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annual   (B) annually   (C) annualize   (D) annuity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8. The team needs to make a ___ decision by tomorrow.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finally   (B) final   (C) finalize   (D) finality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9. Employees are expected to dress ___ for client meetings.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professional   (B) professionally   (C) profession   (D) professionalism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10. The ___ of the training program improved productivity.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effective   (B) effectively   (C) effectiveness   (D) effect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11. The system automatically sends a ___ message to each applicant.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confirm   (B) confirmation   (C) confirmed   (D) confirming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12. The proposal was ___ accepted by the board.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wide   (B) widely   (C) width   (D) widen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13. After ___ the invoice, please forward it to accounting.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review   (B) reviewed   (C) reviewing   (D) reviewer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14. The company introduced several ___ products this year.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innovation   (B) innovative   (C) innovatively   (D) innovate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15. The manager explained the procedure in ___ detail.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considerable   (B) considerably   (C) consideration   (D) consider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16. The office will be closed for building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maintain   (B) maintenance   (C) maintained   (D) maintaining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17. The team completed the project ___ under budget.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success   (B) successful   (C) successfully   (D) succeed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18. A ___ copy of the contract is available online.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digit   (B) digital   (C) digitally   (D) digitalize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19. The ___ of the device depends on regular updates.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perform   (B) performance   (C) performed   (D) performing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20. The hotel staff greeted guests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warm   (B) warmth   (C) warmly   (D) warming</w:t>
      </w:r>
    </w:p>
    <w:p>
      <w:pPr>
        <w:pStyle w:val="Heading2"/>
      </w:pPr>
      <w:r>
        <w:rPr>
          <w:rFonts w:ascii="Calibri" w:hAnsi="Calibri" w:eastAsia="Malgun Gothic"/>
        </w:rPr>
        <w:t>정답과 해설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1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2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3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4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2. A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4. C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5. B (품사 자리)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7. A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9.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10. C (품사 자리)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11.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13. C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15. A (품사 자리)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16.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17. C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18.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19. B (품사 자리)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20. C (품사 자리)</w:t>
            </w:r>
          </w:p>
        </w:tc>
      </w:tr>
    </w:tbl>
    <w:p>
      <w:pPr>
        <w:spacing w:after="80"/>
      </w:pP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1. B - 품사 자리: </w:t>
      </w:r>
      <w:r>
        <w:rPr>
          <w:rFonts w:ascii="Calibri" w:hAnsi="Calibri" w:eastAsia="Malgun Gothic"/>
          <w:sz w:val="19"/>
        </w:rPr>
        <w:t>partnership을 꾸미는 자리라 형용사 strategic이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2. A - 품사 자리: </w:t>
      </w:r>
      <w:r>
        <w:rPr>
          <w:rFonts w:ascii="Calibri" w:hAnsi="Calibri" w:eastAsia="Malgun Gothic"/>
          <w:sz w:val="19"/>
        </w:rPr>
        <w:t>expense report는 '경비 보고서'라는 명사+명사 표현이다. 여기서는 report의 종류를 나타낸다.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3. B - 품사 자리: </w:t>
      </w:r>
      <w:r>
        <w:rPr>
          <w:rFonts w:ascii="Calibri" w:hAnsi="Calibri" w:eastAsia="Malgun Gothic"/>
          <w:sz w:val="19"/>
        </w:rPr>
        <w:t>worked를 꾸미는 부사 closely가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4. C - 품사 자리: </w:t>
      </w:r>
      <w:r>
        <w:rPr>
          <w:rFonts w:ascii="Calibri" w:hAnsi="Calibri" w:eastAsia="Malgun Gothic"/>
          <w:sz w:val="19"/>
        </w:rPr>
        <w:t>The ___ of 구조라 명사 completion이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5. B - 품사 자리: </w:t>
      </w:r>
      <w:r>
        <w:rPr>
          <w:rFonts w:ascii="Calibri" w:hAnsi="Calibri" w:eastAsia="Malgun Gothic"/>
          <w:sz w:val="19"/>
        </w:rPr>
        <w:t>be동사 뒤에서 policy의 성질을 설명하는 형용사 applicable이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6. B - 품사 자리: </w:t>
      </w:r>
      <w:r>
        <w:rPr>
          <w:rFonts w:ascii="Calibri" w:hAnsi="Calibri" w:eastAsia="Malgun Gothic"/>
          <w:sz w:val="19"/>
        </w:rPr>
        <w:t>prepared를 꾸미는 부사 carefully가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7. A - 품사 자리: </w:t>
      </w:r>
      <w:r>
        <w:rPr>
          <w:rFonts w:ascii="Calibri" w:hAnsi="Calibri" w:eastAsia="Malgun Gothic"/>
          <w:sz w:val="19"/>
        </w:rPr>
        <w:t>survey를 꾸미는 형용사 annual이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8. B - 품사 자리: </w:t>
      </w:r>
      <w:r>
        <w:rPr>
          <w:rFonts w:ascii="Calibri" w:hAnsi="Calibri" w:eastAsia="Malgun Gothic"/>
          <w:sz w:val="19"/>
        </w:rPr>
        <w:t>decision을 꾸미는 형용사 final이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9. B - 품사 자리: </w:t>
      </w:r>
      <w:r>
        <w:rPr>
          <w:rFonts w:ascii="Calibri" w:hAnsi="Calibri" w:eastAsia="Malgun Gothic"/>
          <w:sz w:val="19"/>
        </w:rPr>
        <w:t>dress라는 동작 방식을 꾸미므로 부사 professionally가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10. C - 품사 자리: </w:t>
      </w:r>
      <w:r>
        <w:rPr>
          <w:rFonts w:ascii="Calibri" w:hAnsi="Calibri" w:eastAsia="Malgun Gothic"/>
          <w:sz w:val="19"/>
        </w:rPr>
        <w:t>The ___ of 구조에서 명사 effectiveness가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11. B - 품사 자리: </w:t>
      </w:r>
      <w:r>
        <w:rPr>
          <w:rFonts w:ascii="Calibri" w:hAnsi="Calibri" w:eastAsia="Malgun Gothic"/>
          <w:sz w:val="19"/>
        </w:rPr>
        <w:t>confirmation message는 확인 메시지라는 명사+명사 표현이다.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12. B - 품사 자리: </w:t>
      </w:r>
      <w:r>
        <w:rPr>
          <w:rFonts w:ascii="Calibri" w:hAnsi="Calibri" w:eastAsia="Malgun Gothic"/>
          <w:sz w:val="19"/>
        </w:rPr>
        <w:t>accepted를 꾸미는 부사 widely가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13. C - 품사 자리: </w:t>
      </w:r>
      <w:r>
        <w:rPr>
          <w:rFonts w:ascii="Calibri" w:hAnsi="Calibri" w:eastAsia="Malgun Gothic"/>
          <w:sz w:val="19"/>
        </w:rPr>
        <w:t>After가 전치사처럼 쓰였고 뒤에는 동명사 reviewing이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14. B - 품사 자리: </w:t>
      </w:r>
      <w:r>
        <w:rPr>
          <w:rFonts w:ascii="Calibri" w:hAnsi="Calibri" w:eastAsia="Malgun Gothic"/>
          <w:sz w:val="19"/>
        </w:rPr>
        <w:t>products를 꾸미는 형용사 innovative가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15. A - 품사 자리: </w:t>
      </w:r>
      <w:r>
        <w:rPr>
          <w:rFonts w:ascii="Calibri" w:hAnsi="Calibri" w:eastAsia="Malgun Gothic"/>
          <w:sz w:val="19"/>
        </w:rPr>
        <w:t>detail을 꾸미는 형용사 considerable이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16. B - 품사 자리: </w:t>
      </w:r>
      <w:r>
        <w:rPr>
          <w:rFonts w:ascii="Calibri" w:hAnsi="Calibri" w:eastAsia="Malgun Gothic"/>
          <w:sz w:val="19"/>
        </w:rPr>
        <w:t>building maintenance는 건물 유지보수라는 명사구다.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17. C - 품사 자리: </w:t>
      </w:r>
      <w:r>
        <w:rPr>
          <w:rFonts w:ascii="Calibri" w:hAnsi="Calibri" w:eastAsia="Malgun Gothic"/>
          <w:sz w:val="19"/>
        </w:rPr>
        <w:t>completed를 꾸미는 부사 successfully가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18. B - 품사 자리: </w:t>
      </w:r>
      <w:r>
        <w:rPr>
          <w:rFonts w:ascii="Calibri" w:hAnsi="Calibri" w:eastAsia="Malgun Gothic"/>
          <w:sz w:val="19"/>
        </w:rPr>
        <w:t>copy를 꾸미는 형용사 digital이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19. B - 품사 자리: </w:t>
      </w:r>
      <w:r>
        <w:rPr>
          <w:rFonts w:ascii="Calibri" w:hAnsi="Calibri" w:eastAsia="Malgun Gothic"/>
          <w:sz w:val="19"/>
        </w:rPr>
        <w:t>The ___ of 구조에서 명사 performance가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20. C - 품사 자리: </w:t>
      </w:r>
      <w:r>
        <w:rPr>
          <w:rFonts w:ascii="Calibri" w:hAnsi="Calibri" w:eastAsia="Malgun Gothic"/>
          <w:sz w:val="19"/>
        </w:rPr>
        <w:t>greeted를 꾸미는 부사 warmly가 맞다.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2장. 동사: 수일치·시제·태·완료·자동사</w:t>
      </w:r>
    </w:p>
    <w:p>
      <w:pPr>
        <w:spacing w:after="120" w:line="300" w:lineRule="auto"/>
      </w:pPr>
      <w:r>
        <w:rPr>
          <w:rFonts w:ascii="Calibri" w:hAnsi="Calibri" w:eastAsia="Malgun Gothic"/>
          <w:b/>
          <w:sz w:val="22"/>
        </w:rPr>
        <w:t>목표:</w:t>
      </w:r>
      <w:r>
        <w:rPr>
          <w:rFonts w:ascii="Calibri" w:hAnsi="Calibri" w:eastAsia="Malgun Gothic"/>
          <w:sz w:val="22"/>
        </w:rPr>
        <w:t xml:space="preserve"> 동사 보기를 보면 주어, 태, 시간표현, 자동사 여부 순서로 판단한다.</w:t>
      </w:r>
    </w:p>
    <w:p>
      <w:pPr>
        <w:pStyle w:val="Heading2"/>
      </w:pPr>
      <w:r>
        <w:rPr>
          <w:rFonts w:ascii="Calibri" w:hAnsi="Calibri" w:eastAsia="Malgun Gothic"/>
        </w:rPr>
        <w:t>이론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현재시제에서는 주어가 3인칭 단수이면 동사에 -s가 붙는다.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수동태는 be + p.p.이고, 완료 수동태는 have/has/had + been + p.p.이다.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현재완료는 과거와 현재가 연결될 때 쓰고, 과거완료는 과거보다 더 이전을 말할 때 쓴다.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자동사는 목적어 없이 쓰이는 동사라 보통 수동태로 만들지 않는다.</w:t>
      </w:r>
    </w:p>
    <w:p>
      <w:pPr>
        <w:pStyle w:val="Heading2"/>
      </w:pPr>
      <w:r>
        <w:rPr>
          <w:rFonts w:ascii="Calibri" w:hAnsi="Calibri" w:eastAsia="Malgun Gothic"/>
        </w:rPr>
        <w:t>외워야 할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현재 수동: is/are + p.p.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과거 수동: was/were + p.p.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미래 수동: will be + p.p.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현재완료 수동: has/have been + p.p.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과거완료 수동: had been + p.p.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수동태 금지에 가까운 자동사: happen, occur, arrive, rise, fall, remain, exist, disappear</w:t>
      </w:r>
    </w:p>
    <w:p>
      <w:pPr>
        <w:pStyle w:val="Heading2"/>
      </w:pPr>
      <w:r>
        <w:rPr>
          <w:rFonts w:ascii="Calibri" w:hAnsi="Calibri" w:eastAsia="Malgun Gothic"/>
        </w:rPr>
        <w:t>대표 예시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816"/>
        <w:gridCol w:w="5544"/>
      </w:tblGrid>
      <w:tr>
        <w:tc>
          <w:tcPr>
            <w:tcW w:type="dxa" w:w="381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판단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documents were reviewed yesterday.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문서가 검토된 것이므로 과거 수동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company has expanded since 2020.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since는 현재완료 단서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accident happened.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happen은 자동사라 was happened가 아님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algun Gothic"/>
        </w:rPr>
        <w:t>문제 20개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권장 풀이 시간: 10-12분. 먼저 정답만 고르고, 채점 후 유형과 정답 근거를 확인한다.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1. The sales manager ___ the monthly report every Friday.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review   (B) reviews   (C) reviewed   (D) reviewing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2. The sales managers ___ the monthly report every Friday.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review   (B) reviews   (C) reviewed   (D) reviewing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3. The documents ___ by the legal team yesterday.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reviewed   (B) were reviewed   (C) reviewing   (D) reviews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4. The new policy ___ to all employees next week.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will announce   (B) will be announced   (C) announcing   (D) has announced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5. The company ___ its online services since January.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expands   (B) expanded   (C) has expanded   (D) had expanded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6. By the time we arrived, the workshop ___ already begun.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has   (B) had   (C) was   (D) is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7. The list of participants ___ on the registration desk.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are   (B) is   (C) were   (D) be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8. Each applicant ___ required to submit two references.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are   (B) is   (C) were   (D) be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9. Several employees ___ transferred to the new branch last month.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was   (B) were   (C) is   (D) has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10. The problem ___ during the final inspection.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occurred   (B) was occurred   (C) occurring   (D) was occurring by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11. The guests ___ at the hotel before noon.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arrived   (B) were arrived   (C) arriving   (D) was arrived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12. Prices ___ sharply after the announcement.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rose   (B) were risen   (C) rising   (D) was risen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13. The package ___ to the client this morning.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delivered   (B) was delivered   (C) delivering   (D) has delivered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14. The marketing team ___ a new campaign last month.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launch   (B) launched   (C) was launched   (D) launching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15. The new campaign ___ last month.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launch   (B) launched   (C) was launched   (D) launching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16. The reports ___ by noon tomorrow.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will complete   (B) will be completed   (C) completed   (D) have completed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17. The company ___ in this building for ten years.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operates   (B) operated   (C) has operated   (D) had operated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18. The invoice ___ before the payment was processed.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had been approved   (B) has approved   (C) was approving   (D) approves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19. The number of complaints ___ decreased recently.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have   (B) has   (C) are   (D) were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20. A number of customers ___ requested refunds.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has   (B) have   (C) is   (D) was</w:t>
      </w:r>
    </w:p>
    <w:p>
      <w:pPr>
        <w:pStyle w:val="Heading2"/>
      </w:pPr>
      <w:r>
        <w:rPr>
          <w:rFonts w:ascii="Calibri" w:hAnsi="Calibri" w:eastAsia="Malgun Gothic"/>
        </w:rPr>
        <w:t>정답과 해설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1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2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3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4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1. B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2. A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3. B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4. B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5. C (동사)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6. B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7. B (수일치)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8. B (수일치)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9. B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10. A (자동사)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11. A (자동사)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12. A (자동사)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13. B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14. B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15. C (동사)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16. B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17. C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18. A (동사)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19. B (수일치)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20. B (수일치)</w:t>
            </w:r>
          </w:p>
        </w:tc>
      </w:tr>
    </w:tbl>
    <w:p>
      <w:pPr>
        <w:spacing w:after="80"/>
      </w:pP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1. B - 동사: </w:t>
      </w:r>
      <w:r>
        <w:rPr>
          <w:rFonts w:ascii="Calibri" w:hAnsi="Calibri" w:eastAsia="Malgun Gothic"/>
          <w:sz w:val="19"/>
        </w:rPr>
        <w:t>every Friday는 반복 현재이고 주어 manager가 단수라 reviews가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2. A - 동사: </w:t>
      </w:r>
      <w:r>
        <w:rPr>
          <w:rFonts w:ascii="Calibri" w:hAnsi="Calibri" w:eastAsia="Malgun Gothic"/>
          <w:sz w:val="19"/>
        </w:rPr>
        <w:t>주어 managers가 복수이고 반복 현재라 review가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3. B - 동사: </w:t>
      </w:r>
      <w:r>
        <w:rPr>
          <w:rFonts w:ascii="Calibri" w:hAnsi="Calibri" w:eastAsia="Malgun Gothic"/>
          <w:sz w:val="19"/>
        </w:rPr>
        <w:t>documents는 검토되는 대상이고 yesterday가 과거라 were reviewed가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4. B - 동사: </w:t>
      </w:r>
      <w:r>
        <w:rPr>
          <w:rFonts w:ascii="Calibri" w:hAnsi="Calibri" w:eastAsia="Malgun Gothic"/>
          <w:sz w:val="19"/>
        </w:rPr>
        <w:t>policy는 발표되는 대상이고 next week는 미래 단서라 will be announced가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5. C - 동사: </w:t>
      </w:r>
      <w:r>
        <w:rPr>
          <w:rFonts w:ascii="Calibri" w:hAnsi="Calibri" w:eastAsia="Malgun Gothic"/>
          <w:sz w:val="19"/>
        </w:rPr>
        <w:t>since January는 과거부터 현재까지 연결되므로 현재완료 has expanded가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6. B - 동사: </w:t>
      </w:r>
      <w:r>
        <w:rPr>
          <w:rFonts w:ascii="Calibri" w:hAnsi="Calibri" w:eastAsia="Malgun Gothic"/>
          <w:sz w:val="19"/>
        </w:rPr>
        <w:t>arrived라는 과거보다 workshop begun이 더 이전이라 had begun이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7. B - 수일치: </w:t>
      </w:r>
      <w:r>
        <w:rPr>
          <w:rFonts w:ascii="Calibri" w:hAnsi="Calibri" w:eastAsia="Malgun Gothic"/>
          <w:sz w:val="19"/>
        </w:rPr>
        <w:t>진짜 주어는 list이므로 단수 is가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8. B - 수일치: </w:t>
      </w:r>
      <w:r>
        <w:rPr>
          <w:rFonts w:ascii="Calibri" w:hAnsi="Calibri" w:eastAsia="Malgun Gothic"/>
          <w:sz w:val="19"/>
        </w:rPr>
        <w:t>each applicant는 단수 취급하므로 is가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9. B - 동사: </w:t>
      </w:r>
      <w:r>
        <w:rPr>
          <w:rFonts w:ascii="Calibri" w:hAnsi="Calibri" w:eastAsia="Malgun Gothic"/>
          <w:sz w:val="19"/>
        </w:rPr>
        <w:t>employees는 복수이고 transferred는 수동 과거라 were가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10. A - 자동사: </w:t>
      </w:r>
      <w:r>
        <w:rPr>
          <w:rFonts w:ascii="Calibri" w:hAnsi="Calibri" w:eastAsia="Malgun Gothic"/>
          <w:sz w:val="19"/>
        </w:rPr>
        <w:t>occur는 자동사라 was occurred가 아니다.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11. A - 자동사: </w:t>
      </w:r>
      <w:r>
        <w:rPr>
          <w:rFonts w:ascii="Calibri" w:hAnsi="Calibri" w:eastAsia="Malgun Gothic"/>
          <w:sz w:val="19"/>
        </w:rPr>
        <w:t>arrive는 자동사라 수동태로 쓰지 않는다.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12. A - 자동사: </w:t>
      </w:r>
      <w:r>
        <w:rPr>
          <w:rFonts w:ascii="Calibri" w:hAnsi="Calibri" w:eastAsia="Malgun Gothic"/>
          <w:sz w:val="19"/>
        </w:rPr>
        <w:t>rise는 자동사로 가격이 올랐다는 의미다. were risen은 보통 틀린다.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13. B - 동사: </w:t>
      </w:r>
      <w:r>
        <w:rPr>
          <w:rFonts w:ascii="Calibri" w:hAnsi="Calibri" w:eastAsia="Malgun Gothic"/>
          <w:sz w:val="19"/>
        </w:rPr>
        <w:t>package는 배송되는 대상이므로 과거 수동 was delivered가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14. B - 동사: </w:t>
      </w:r>
      <w:r>
        <w:rPr>
          <w:rFonts w:ascii="Calibri" w:hAnsi="Calibri" w:eastAsia="Malgun Gothic"/>
          <w:sz w:val="19"/>
        </w:rPr>
        <w:t>team이 campaign을 시작한 능동 과거라 launched가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15. C - 동사: </w:t>
      </w:r>
      <w:r>
        <w:rPr>
          <w:rFonts w:ascii="Calibri" w:hAnsi="Calibri" w:eastAsia="Malgun Gothic"/>
          <w:sz w:val="19"/>
        </w:rPr>
        <w:t>campaign은 시작된 대상이므로 과거 수동 was launched가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16. B - 동사: </w:t>
      </w:r>
      <w:r>
        <w:rPr>
          <w:rFonts w:ascii="Calibri" w:hAnsi="Calibri" w:eastAsia="Malgun Gothic"/>
          <w:sz w:val="19"/>
        </w:rPr>
        <w:t>reports는 완료되는 대상이고 tomorrow가 미래라 will be completed가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17. C - 동사: </w:t>
      </w:r>
      <w:r>
        <w:rPr>
          <w:rFonts w:ascii="Calibri" w:hAnsi="Calibri" w:eastAsia="Malgun Gothic"/>
          <w:sz w:val="19"/>
        </w:rPr>
        <w:t>for ten years가 현재까지 이어지는 기간이면 현재완료가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18. A - 동사: </w:t>
      </w:r>
      <w:r>
        <w:rPr>
          <w:rFonts w:ascii="Calibri" w:hAnsi="Calibri" w:eastAsia="Malgun Gothic"/>
          <w:sz w:val="19"/>
        </w:rPr>
        <w:t>payment was processed보다 invoice approval이 더 이전이고 수동이라 had been approved가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19. B - 수일치: </w:t>
      </w:r>
      <w:r>
        <w:rPr>
          <w:rFonts w:ascii="Calibri" w:hAnsi="Calibri" w:eastAsia="Malgun Gothic"/>
          <w:sz w:val="19"/>
        </w:rPr>
        <w:t>The number of + 복수명사는 단수 취급한다. recently와 함께 has decreased가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20. B - 수일치: </w:t>
      </w:r>
      <w:r>
        <w:rPr>
          <w:rFonts w:ascii="Calibri" w:hAnsi="Calibri" w:eastAsia="Malgun Gothic"/>
          <w:sz w:val="19"/>
        </w:rPr>
        <w:t>A number of + 복수명사는 복수 취급하므로 have requested가 맞다.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3장. 전치사·접속사·접속부사</w:t>
      </w:r>
    </w:p>
    <w:p>
      <w:pPr>
        <w:spacing w:after="120" w:line="300" w:lineRule="auto"/>
      </w:pPr>
      <w:r>
        <w:rPr>
          <w:rFonts w:ascii="Calibri" w:hAnsi="Calibri" w:eastAsia="Malgun Gothic"/>
          <w:b/>
          <w:sz w:val="22"/>
        </w:rPr>
        <w:t>목표:</w:t>
      </w:r>
      <w:r>
        <w:rPr>
          <w:rFonts w:ascii="Calibri" w:hAnsi="Calibri" w:eastAsia="Malgun Gothic"/>
          <w:sz w:val="22"/>
        </w:rPr>
        <w:t xml:space="preserve"> 뜻보다 뒤 구조를 먼저 보고 because/because of, although/despite, during/while을 구분한다.</w:t>
      </w:r>
    </w:p>
    <w:p>
      <w:pPr>
        <w:pStyle w:val="Heading2"/>
      </w:pPr>
      <w:r>
        <w:rPr>
          <w:rFonts w:ascii="Calibri" w:hAnsi="Calibri" w:eastAsia="Malgun Gothic"/>
        </w:rPr>
        <w:t>이론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전치사 뒤에는 명사구나 동명사가 온다.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접속사 뒤에는 주어+동사가 온다.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접속부사는 완성된 문장끼리 의미를 연결하지만, 접속사처럼 쉼표 하나로 두 절을 바로 붙이지 못한다.</w:t>
      </w:r>
    </w:p>
    <w:p>
      <w:pPr>
        <w:pStyle w:val="Heading2"/>
      </w:pPr>
      <w:r>
        <w:rPr>
          <w:rFonts w:ascii="Calibri" w:hAnsi="Calibri" w:eastAsia="Malgun Gothic"/>
        </w:rPr>
        <w:t>외워야 할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because + 주어+동사 / because of + 명사구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although + 주어+동사 / despite + 명사구 또는 동명사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during + 명사구 / while + 주어+동사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before/after는 뒤 구조에 따라 전치사도 되고 접속사도 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however, therefore, moreover는 접속부사다.</w:t>
      </w:r>
    </w:p>
    <w:p>
      <w:pPr>
        <w:pStyle w:val="Heading2"/>
      </w:pPr>
      <w:r>
        <w:rPr>
          <w:rFonts w:ascii="Calibri" w:hAnsi="Calibri" w:eastAsia="Malgun Gothic"/>
        </w:rPr>
        <w:t>대표 예시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816"/>
        <w:gridCol w:w="5544"/>
      </w:tblGrid>
      <w:tr>
        <w:tc>
          <w:tcPr>
            <w:tcW w:type="dxa" w:w="381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판단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 the train was delayed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 뒤에 주어+동사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 of the delay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 of 뒤에 명사구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Despite the rain, the event continued.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despite 뒤에 명사구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algun Gothic"/>
        </w:rPr>
        <w:t>문제 20개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권장 풀이 시간: 10-12분. 먼저 정답만 고르고, 채점 후 유형과 정답 근거를 확인한다.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1. The event was canceled ___ heavy rain.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because   (B) because of   (C) although   (D) while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2. The event was canceled ___ it rained heavily.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because   (B) because of   (C) despite   (D) during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3. ___ the high cost, the company purchased the software.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Although   (B) Despite   (C) Because   (D) While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4. ___ the software was expensive, the company purchased it.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Despite   (B) During   (C) Although   (D) Because of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5. Please do not use your phone ___ the presentation.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while   (B) during   (C) although   (D) because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6. Please remain seated ___ the plane is taking off.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during   (B) while   (C) despite   (D) because of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7. Review the document carefully ___ submitting it.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before   (B) although   (C) because   (D) while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8. We will contact you ___ your application has been reviewed.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despite   (B) after   (C) during   (D) because of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9. The report was incomplete; ___, the manager requested revisions.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therefore   (B) although   (C) despite   (D) because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10. The price was high. ___, demand remained strong.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However   (B) Because   (C) Despite   (D) During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11. The office will be closed ___ the holiday.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because   (B) during   (C) while   (D) although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12. The office will be closed ___ employees attend the annual retreat.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during   (B) while   (C) despite   (D) because of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13. ___ receiving several complaints, the company did not change the policy.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Although   (B) Despite   (C) Because   (D) While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14. ___ several complaints were received, the company did not change the policy.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Despite   (B) Although   (C) During   (D) Because of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15. The shipment arrived late ___ a problem at customs.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because   (B) because of   (C) while   (D) although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16. The shipment arrived late ___ there was a problem at customs.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because   (B) because of   (C) during   (D) despite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17. The first proposal was too costly; ___, the team prepared a cheaper alternative.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nevertheless   (B) therefore   (C) although   (D) despite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18. The first proposal was costly. ___, the client approved it.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Therefore   (B) However   (C) Because   (D) During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19. The team checked the budget ___ it submitted the final proposal.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before   (B) despite   (C) during   (D) because of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20. The team checked the budget ___ the final submission.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although   (B) before   (C) while   (D) because</w:t>
      </w:r>
    </w:p>
    <w:p>
      <w:pPr>
        <w:pStyle w:val="Heading2"/>
      </w:pPr>
      <w:r>
        <w:rPr>
          <w:rFonts w:ascii="Calibri" w:hAnsi="Calibri" w:eastAsia="Malgun Gothic"/>
        </w:rPr>
        <w:t>정답과 해설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1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2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3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4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1. B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2. A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3. B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4. C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5. B (전접부)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6. B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7. A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8. B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9. A (접속부사)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10. A (접속부사)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11. B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12. B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13. B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14. B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15. B (전접부)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16. A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17. B (접속부사)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18. B (접속부사)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19. A (전접부)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20. B (전접부)</w:t>
            </w:r>
          </w:p>
        </w:tc>
      </w:tr>
    </w:tbl>
    <w:p>
      <w:pPr>
        <w:spacing w:after="80"/>
      </w:pP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1. B - 전접부: </w:t>
      </w:r>
      <w:r>
        <w:rPr>
          <w:rFonts w:ascii="Calibri" w:hAnsi="Calibri" w:eastAsia="Malgun Gothic"/>
          <w:sz w:val="19"/>
        </w:rPr>
        <w:t>heavy rain은 명사구라 because of가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2. A - 전접부: </w:t>
      </w:r>
      <w:r>
        <w:rPr>
          <w:rFonts w:ascii="Calibri" w:hAnsi="Calibri" w:eastAsia="Malgun Gothic"/>
          <w:sz w:val="19"/>
        </w:rPr>
        <w:t>it rained heavily는 주어+동사 절이라 because가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3. B - 전접부: </w:t>
      </w:r>
      <w:r>
        <w:rPr>
          <w:rFonts w:ascii="Calibri" w:hAnsi="Calibri" w:eastAsia="Malgun Gothic"/>
          <w:sz w:val="19"/>
        </w:rPr>
        <w:t>the high cost는 명사구라 Despite가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4. C - 전접부: </w:t>
      </w:r>
      <w:r>
        <w:rPr>
          <w:rFonts w:ascii="Calibri" w:hAnsi="Calibri" w:eastAsia="Malgun Gothic"/>
          <w:sz w:val="19"/>
        </w:rPr>
        <w:t>the software was expensive는 주어+동사 절이라 Although가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5. B - 전접부: </w:t>
      </w:r>
      <w:r>
        <w:rPr>
          <w:rFonts w:ascii="Calibri" w:hAnsi="Calibri" w:eastAsia="Malgun Gothic"/>
          <w:sz w:val="19"/>
        </w:rPr>
        <w:t>the presentation은 명사구라 during이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6. B - 전접부: </w:t>
      </w:r>
      <w:r>
        <w:rPr>
          <w:rFonts w:ascii="Calibri" w:hAnsi="Calibri" w:eastAsia="Malgun Gothic"/>
          <w:sz w:val="19"/>
        </w:rPr>
        <w:t>the plane is taking off는 주어+동사 절이라 while이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7. A - 전접부: </w:t>
      </w:r>
      <w:r>
        <w:rPr>
          <w:rFonts w:ascii="Calibri" w:hAnsi="Calibri" w:eastAsia="Malgun Gothic"/>
          <w:sz w:val="19"/>
        </w:rPr>
        <w:t>submitting은 동명사이고 before는 전치사처럼 쓸 수 있다.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8. B - 전접부: </w:t>
      </w:r>
      <w:r>
        <w:rPr>
          <w:rFonts w:ascii="Calibri" w:hAnsi="Calibri" w:eastAsia="Malgun Gothic"/>
          <w:sz w:val="19"/>
        </w:rPr>
        <w:t>your application has been reviewed는 절이고 after는 접속사처럼 쓸 수 있다.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9. A - 접속부사: </w:t>
      </w:r>
      <w:r>
        <w:rPr>
          <w:rFonts w:ascii="Calibri" w:hAnsi="Calibri" w:eastAsia="Malgun Gothic"/>
          <w:sz w:val="19"/>
        </w:rPr>
        <w:t>앞문장의 결과를 이어주는 접속부사 therefore가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10. A - 접속부사: </w:t>
      </w:r>
      <w:r>
        <w:rPr>
          <w:rFonts w:ascii="Calibri" w:hAnsi="Calibri" w:eastAsia="Malgun Gothic"/>
          <w:sz w:val="19"/>
        </w:rPr>
        <w:t>완성된 문장 뒤 반대 흐름을 연결하므로 However가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11. B - 전접부: </w:t>
      </w:r>
      <w:r>
        <w:rPr>
          <w:rFonts w:ascii="Calibri" w:hAnsi="Calibri" w:eastAsia="Malgun Gothic"/>
          <w:sz w:val="19"/>
        </w:rPr>
        <w:t>the holiday는 명사구라 during이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12. B - 전접부: </w:t>
      </w:r>
      <w:r>
        <w:rPr>
          <w:rFonts w:ascii="Calibri" w:hAnsi="Calibri" w:eastAsia="Malgun Gothic"/>
          <w:sz w:val="19"/>
        </w:rPr>
        <w:t>employees attend는 주어+동사 절이라 while이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13. B - 전접부: </w:t>
      </w:r>
      <w:r>
        <w:rPr>
          <w:rFonts w:ascii="Calibri" w:hAnsi="Calibri" w:eastAsia="Malgun Gothic"/>
          <w:sz w:val="19"/>
        </w:rPr>
        <w:t>receiving은 동명사이고 despite 뒤에 올 수 있다.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14. B - 전접부: </w:t>
      </w:r>
      <w:r>
        <w:rPr>
          <w:rFonts w:ascii="Calibri" w:hAnsi="Calibri" w:eastAsia="Malgun Gothic"/>
          <w:sz w:val="19"/>
        </w:rPr>
        <w:t>several complaints were received는 절이라 Although가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15. B - 전접부: </w:t>
      </w:r>
      <w:r>
        <w:rPr>
          <w:rFonts w:ascii="Calibri" w:hAnsi="Calibri" w:eastAsia="Malgun Gothic"/>
          <w:sz w:val="19"/>
        </w:rPr>
        <w:t>a problem at customs는 명사구라 because of가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16. A - 전접부: </w:t>
      </w:r>
      <w:r>
        <w:rPr>
          <w:rFonts w:ascii="Calibri" w:hAnsi="Calibri" w:eastAsia="Malgun Gothic"/>
          <w:sz w:val="19"/>
        </w:rPr>
        <w:t>there was a problem은 절이라 because가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17. B - 접속부사: </w:t>
      </w:r>
      <w:r>
        <w:rPr>
          <w:rFonts w:ascii="Calibri" w:hAnsi="Calibri" w:eastAsia="Malgun Gothic"/>
          <w:sz w:val="19"/>
        </w:rPr>
        <w:t>비싸서 더 싼 대안을 준비했다는 결과 관계라 therefore가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18. B - 접속부사: </w:t>
      </w:r>
      <w:r>
        <w:rPr>
          <w:rFonts w:ascii="Calibri" w:hAnsi="Calibri" w:eastAsia="Malgun Gothic"/>
          <w:sz w:val="19"/>
        </w:rPr>
        <w:t>비쌌지만 승인했다는 반대 흐름이라 However가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19. A - 전접부: </w:t>
      </w:r>
      <w:r>
        <w:rPr>
          <w:rFonts w:ascii="Calibri" w:hAnsi="Calibri" w:eastAsia="Malgun Gothic"/>
          <w:sz w:val="19"/>
        </w:rPr>
        <w:t>it submitted는 절이고 before가 접속사로 쓰였다.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20. B - 전접부: </w:t>
      </w:r>
      <w:r>
        <w:rPr>
          <w:rFonts w:ascii="Calibri" w:hAnsi="Calibri" w:eastAsia="Malgun Gothic"/>
          <w:sz w:val="19"/>
        </w:rPr>
        <w:t>the final submission은 명사구이고 before가 전치사로 쓰였다.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4장. 명사·수량·가산/불가산</w:t>
      </w:r>
    </w:p>
    <w:p>
      <w:pPr>
        <w:spacing w:after="120" w:line="300" w:lineRule="auto"/>
      </w:pPr>
      <w:r>
        <w:rPr>
          <w:rFonts w:ascii="Calibri" w:hAnsi="Calibri" w:eastAsia="Malgun Gothic"/>
          <w:b/>
          <w:sz w:val="22"/>
        </w:rPr>
        <w:t>목표:</w:t>
      </w:r>
      <w:r>
        <w:rPr>
          <w:rFonts w:ascii="Calibri" w:hAnsi="Calibri" w:eastAsia="Malgun Gothic"/>
          <w:sz w:val="22"/>
        </w:rPr>
        <w:t xml:space="preserve"> 셀 수 있는 명사와 셀 수 없는 명사, 단수/복수 수량 표현을 구분한다.</w:t>
      </w:r>
    </w:p>
    <w:p>
      <w:pPr>
        <w:pStyle w:val="Heading2"/>
      </w:pPr>
      <w:r>
        <w:rPr>
          <w:rFonts w:ascii="Calibri" w:hAnsi="Calibri" w:eastAsia="Malgun Gothic"/>
        </w:rPr>
        <w:t>이론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가산명사는 단수/복수 구분이 있고, 단수일 때 a/an이 필요할 수 있다.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불가산명사는 보통 복수 -s를 붙이지 않고 단수 취급한다.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수량형용사는 뒤 명사가 가산 복수인지 불가산인지에 따라 달라진다.</w:t>
      </w:r>
    </w:p>
    <w:p>
      <w:pPr>
        <w:pStyle w:val="Heading2"/>
      </w:pPr>
      <w:r>
        <w:rPr>
          <w:rFonts w:ascii="Calibri" w:hAnsi="Calibri" w:eastAsia="Malgun Gothic"/>
        </w:rPr>
        <w:t>외워야 할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불가산명사: information, equipment, advice, news, furniture, luggage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가산 복수: many, few, a few, several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불가산: much, little, a little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둘 다 가능: some, any, a lot of, plenty of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each/every + 단수명사 + 단수동사</w:t>
      </w:r>
    </w:p>
    <w:p>
      <w:pPr>
        <w:pStyle w:val="Heading2"/>
      </w:pPr>
      <w:r>
        <w:rPr>
          <w:rFonts w:ascii="Calibri" w:hAnsi="Calibri" w:eastAsia="Malgun Gothic"/>
        </w:rPr>
        <w:t>대표 예시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816"/>
        <w:gridCol w:w="5544"/>
      </w:tblGrid>
      <w:tr>
        <w:tc>
          <w:tcPr>
            <w:tcW w:type="dxa" w:w="381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판단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much information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information은 불가산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several pieces of equipment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equipment는 불가산이라 pieces of로 셈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Each employee is required.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each는 단수 취급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algun Gothic"/>
        </w:rPr>
        <w:t>문제 20개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권장 풀이 시간: 10-12분. 먼저 정답만 고르고, 채점 후 유형과 정답 근거를 확인한다.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1. The website provides detailed ___ about the new service.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informations   (B) information   (C) inform   (D) informative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2. The company purchased new ___ for the conference room.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equipments   (B) equipment   (C) equips   (D) equipped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3. Several ___ attended the product demonstration.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customer   (B) customers   (C) customer's   (D) custom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4. The manager gave us useful ___ about the interview.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advices   (B) advice   (C) advise   (D) advised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5. There ___ little time left before the deadline.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are   (B) were   (C) is   (D) have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6. The office has ___ chairs for all participants.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much   (B) many   (C) little   (D) any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7. The office has ___ space for additional desks.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many   (B) few   (C) several   (D) little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8. Each ___ must sign the attendance sheet.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participants   (B) participant   (C) participating   (D) participation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9. Every ___ in the department received a copy of the handbook.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employees   (B) employee   (C) employment   (D) employ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10. The company received ___ complaints about the new policy.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much   (B) several   (C) little   (D) a little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11. The manager offered ___ feedback after the presentation.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many   (B) a few   (C) several   (D) some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12. The hotel can store guests' ___ at the front desk.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luggages   (B) luggage   (C) luggaging   (D) luggage's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13. A number of employees ___ volunteered for the project.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has   (B) have   (C) is   (D) was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14. The number of employees ___ increased this year.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have   (B) are   (C) has   (D) were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15. There are ___ options available for international shipping.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much   (B) several   (C) little   (D) amount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16. The report contains ___ data from the past five years.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many   (B) few   (C) a large amount of   (D) several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17. The team ordered three ___ of equipment.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pieces   (B) piece   (C) equipments   (D) equipment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18. The branch needs ___ furniture for the lobby.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many   (B) several   (C) new   (D) few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19. Only a few ___ were available for the morning session.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seat   (B) seats   (C) seating   (D) seated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20. The news ___ announced during the staff meeting.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were   (B) are   (C) was   (D) have</w:t>
      </w:r>
    </w:p>
    <w:p>
      <w:pPr>
        <w:pStyle w:val="Heading2"/>
      </w:pPr>
      <w:r>
        <w:rPr>
          <w:rFonts w:ascii="Calibri" w:hAnsi="Calibri" w:eastAsia="Malgun Gothic"/>
        </w:rPr>
        <w:t>정답과 해설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1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2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3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4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1. B (명사)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2. B (명사)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3. B (수량)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4. B (명사)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5. C (수일치)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6. B (수량)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7. D (수량)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8. B (수량)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9. B (수량)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10. B (수량)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11. D (명사)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12. B (명사)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13. B (수일치)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14. C (수일치)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15. B (수량)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16. C (수량)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17. A (명사)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18. C (명사)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19. B (수량)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20. C (명사)</w:t>
            </w:r>
          </w:p>
        </w:tc>
      </w:tr>
    </w:tbl>
    <w:p>
      <w:pPr>
        <w:spacing w:after="80"/>
      </w:pP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1. B - 명사: </w:t>
      </w:r>
      <w:r>
        <w:rPr>
          <w:rFonts w:ascii="Calibri" w:hAnsi="Calibri" w:eastAsia="Malgun Gothic"/>
          <w:sz w:val="19"/>
        </w:rPr>
        <w:t>information은 불가산명사라 복수형 informations를 쓰지 않는다.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2. B - 명사: </w:t>
      </w:r>
      <w:r>
        <w:rPr>
          <w:rFonts w:ascii="Calibri" w:hAnsi="Calibri" w:eastAsia="Malgun Gothic"/>
          <w:sz w:val="19"/>
        </w:rPr>
        <w:t>equipment는 불가산명사라 복수형을 쓰지 않는다.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3. B - 수량: </w:t>
      </w:r>
      <w:r>
        <w:rPr>
          <w:rFonts w:ascii="Calibri" w:hAnsi="Calibri" w:eastAsia="Malgun Gothic"/>
          <w:sz w:val="19"/>
        </w:rPr>
        <w:t>several 뒤에는 복수 가산명사 customers가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4. B - 명사: </w:t>
      </w:r>
      <w:r>
        <w:rPr>
          <w:rFonts w:ascii="Calibri" w:hAnsi="Calibri" w:eastAsia="Malgun Gothic"/>
          <w:sz w:val="19"/>
        </w:rPr>
        <w:t>advice는 불가산명사라 advices가 아니다.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5. C - 수일치: </w:t>
      </w:r>
      <w:r>
        <w:rPr>
          <w:rFonts w:ascii="Calibri" w:hAnsi="Calibri" w:eastAsia="Malgun Gothic"/>
          <w:sz w:val="19"/>
        </w:rPr>
        <w:t>time이 불가산으로 쓰였고 little time은 단수 취급이라 is가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6. B - 수량: </w:t>
      </w:r>
      <w:r>
        <w:rPr>
          <w:rFonts w:ascii="Calibri" w:hAnsi="Calibri" w:eastAsia="Malgun Gothic"/>
          <w:sz w:val="19"/>
        </w:rPr>
        <w:t>chairs는 복수 가산명사라 many가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7. D - 수량: </w:t>
      </w:r>
      <w:r>
        <w:rPr>
          <w:rFonts w:ascii="Calibri" w:hAnsi="Calibri" w:eastAsia="Malgun Gothic"/>
          <w:sz w:val="19"/>
        </w:rPr>
        <w:t>space는 불가산으로 쓰였으므로 little이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8. B - 수량: </w:t>
      </w:r>
      <w:r>
        <w:rPr>
          <w:rFonts w:ascii="Calibri" w:hAnsi="Calibri" w:eastAsia="Malgun Gothic"/>
          <w:sz w:val="19"/>
        </w:rPr>
        <w:t>each 뒤에는 단수명사 participant가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9. B - 수량: </w:t>
      </w:r>
      <w:r>
        <w:rPr>
          <w:rFonts w:ascii="Calibri" w:hAnsi="Calibri" w:eastAsia="Malgun Gothic"/>
          <w:sz w:val="19"/>
        </w:rPr>
        <w:t>every 뒤에는 단수명사 employee가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10. B - 수량: </w:t>
      </w:r>
      <w:r>
        <w:rPr>
          <w:rFonts w:ascii="Calibri" w:hAnsi="Calibri" w:eastAsia="Malgun Gothic"/>
          <w:sz w:val="19"/>
        </w:rPr>
        <w:t>complaints는 복수 가산명사라 several이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11. D - 명사: </w:t>
      </w:r>
      <w:r>
        <w:rPr>
          <w:rFonts w:ascii="Calibri" w:hAnsi="Calibri" w:eastAsia="Malgun Gothic"/>
          <w:sz w:val="19"/>
        </w:rPr>
        <w:t>feedback은 불가산명사이고 some은 가능하다.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12. B - 명사: </w:t>
      </w:r>
      <w:r>
        <w:rPr>
          <w:rFonts w:ascii="Calibri" w:hAnsi="Calibri" w:eastAsia="Malgun Gothic"/>
          <w:sz w:val="19"/>
        </w:rPr>
        <w:t>luggage는 불가산명사라 복수형 luggages를 쓰지 않는다.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13. B - 수일치: </w:t>
      </w:r>
      <w:r>
        <w:rPr>
          <w:rFonts w:ascii="Calibri" w:hAnsi="Calibri" w:eastAsia="Malgun Gothic"/>
          <w:sz w:val="19"/>
        </w:rPr>
        <w:t>A number of + 복수명사는 복수 취급이므로 have가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14. C - 수일치: </w:t>
      </w:r>
      <w:r>
        <w:rPr>
          <w:rFonts w:ascii="Calibri" w:hAnsi="Calibri" w:eastAsia="Malgun Gothic"/>
          <w:sz w:val="19"/>
        </w:rPr>
        <w:t>The number of는 수 자체가 주어라 단수 has가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15. B - 수량: </w:t>
      </w:r>
      <w:r>
        <w:rPr>
          <w:rFonts w:ascii="Calibri" w:hAnsi="Calibri" w:eastAsia="Malgun Gothic"/>
          <w:sz w:val="19"/>
        </w:rPr>
        <w:t>options는 복수 가산명사라 several이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16. C - 수량: </w:t>
      </w:r>
      <w:r>
        <w:rPr>
          <w:rFonts w:ascii="Calibri" w:hAnsi="Calibri" w:eastAsia="Malgun Gothic"/>
          <w:sz w:val="19"/>
        </w:rPr>
        <w:t>data는 TOEIC에서는 문맥상 자료 덩어리로 취급되는 경우가 많고 amount of가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17. A - 명사: </w:t>
      </w:r>
      <w:r>
        <w:rPr>
          <w:rFonts w:ascii="Calibri" w:hAnsi="Calibri" w:eastAsia="Malgun Gothic"/>
          <w:sz w:val="19"/>
        </w:rPr>
        <w:t>equipment를 셀 때는 pieces of equipment처럼 쓴다.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18. C - 명사: </w:t>
      </w:r>
      <w:r>
        <w:rPr>
          <w:rFonts w:ascii="Calibri" w:hAnsi="Calibri" w:eastAsia="Malgun Gothic"/>
          <w:sz w:val="19"/>
        </w:rPr>
        <w:t>furniture는 불가산명사라 many/several/few와 바로 쓰지 않고, 형용사 new가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19. B - 수량: </w:t>
      </w:r>
      <w:r>
        <w:rPr>
          <w:rFonts w:ascii="Calibri" w:hAnsi="Calibri" w:eastAsia="Malgun Gothic"/>
          <w:sz w:val="19"/>
        </w:rPr>
        <w:t>a few 뒤에는 복수 가산명사 seats가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20. C - 명사: </w:t>
      </w:r>
      <w:r>
        <w:rPr>
          <w:rFonts w:ascii="Calibri" w:hAnsi="Calibri" w:eastAsia="Malgun Gothic"/>
          <w:sz w:val="19"/>
        </w:rPr>
        <w:t>news는 -s로 끝나도 불가산/단수 취급하므로 was가 맞다.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5장. 형용사·부사·분사</w:t>
      </w:r>
    </w:p>
    <w:p>
      <w:pPr>
        <w:spacing w:after="120" w:line="300" w:lineRule="auto"/>
      </w:pPr>
      <w:r>
        <w:rPr>
          <w:rFonts w:ascii="Calibri" w:hAnsi="Calibri" w:eastAsia="Malgun Gothic"/>
          <w:b/>
          <w:sz w:val="22"/>
        </w:rPr>
        <w:t>목표:</w:t>
      </w:r>
      <w:r>
        <w:rPr>
          <w:rFonts w:ascii="Calibri" w:hAnsi="Calibri" w:eastAsia="Malgun Gothic"/>
          <w:sz w:val="22"/>
        </w:rPr>
        <w:t xml:space="preserve"> 형용사와 부사 자리, ing/p.p. 분사 형용사를 구분한다.</w:t>
      </w:r>
    </w:p>
    <w:p>
      <w:pPr>
        <w:pStyle w:val="Heading2"/>
      </w:pPr>
      <w:r>
        <w:rPr>
          <w:rFonts w:ascii="Calibri" w:hAnsi="Calibri" w:eastAsia="Malgun Gothic"/>
        </w:rPr>
        <w:t>이론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형용사는 명사를 꾸미고, 부사는 명사 이외를 꾸민다.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-ly로 끝난다고 항상 부사는 아니다.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분사는 형용사처럼 명사를 꾸미며 ing는 능동/진행, p.p.는 수동/완료 느낌이다.</w:t>
      </w:r>
    </w:p>
    <w:p>
      <w:pPr>
        <w:pStyle w:val="Heading2"/>
      </w:pPr>
      <w:r>
        <w:rPr>
          <w:rFonts w:ascii="Calibri" w:hAnsi="Calibri" w:eastAsia="Malgun Gothic"/>
        </w:rPr>
        <w:t>외워야 할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friendly, timely, orderly, costly는 형용사로 자주 나온다.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daily, weekly, monthly는 형용사와 부사 둘 다 가능하다.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exciting은 흥미를 주는, excited는 흥미를 느낀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completed form, revised policy, written notice처럼 p.p.는 '~된' 느낌</w:t>
      </w:r>
    </w:p>
    <w:p>
      <w:pPr>
        <w:pStyle w:val="Heading2"/>
      </w:pPr>
      <w:r>
        <w:rPr>
          <w:rFonts w:ascii="Calibri" w:hAnsi="Calibri" w:eastAsia="Malgun Gothic"/>
        </w:rPr>
        <w:t>대표 예시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816"/>
        <w:gridCol w:w="5544"/>
      </w:tblGrid>
      <w:tr>
        <w:tc>
          <w:tcPr>
            <w:tcW w:type="dxa" w:w="381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판단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an exciting presentation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발표가 흥미를 유발하므로 ing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excited employees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직원들이 흥미를 느꼈으므로 p.p.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 completed form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완료된 양식이므로 p.p.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algun Gothic"/>
        </w:rPr>
        <w:t>문제 20개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권장 풀이 시간: 10-12분. 먼저 정답만 고르고, 채점 후 유형과 정답 근거를 확인한다.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1. The speaker gave an ___ presentation on market trends.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excited   (B) exciting   (C) excitement   (D) excite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2. The employees were ___ about the new benefits package.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exciting   (B) excited   (C) excitement   (D) excite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3. Please submit the ___ form to the front desk.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complete   (B) completed   (C) completing   (D) completion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4. The ___ instructions confused several users.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written   (B) writing   (C) wrote   (D) writes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5. The results were ___ different from our expectations.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surprising   (B) surprisingly   (C) surprised   (D) surprise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6. The new process is ___ efficient.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high   (B) highly   (C) height   (D) heighten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7. The staff welcomed visitors in a ___ manner.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friendly   (B) friendlily   (C) friendship   (D) friend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8. The team submitted the report in a ___ manner to avoid a penalty.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timely   (B) time   (C) timing   (D) timeliness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9. The ___ schedule was sent to all participants.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revise   (B) revising   (C) revised   (D) revision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10. The ___ machine should not be used until it is repaired.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damage   (B) damaged   (C) damaging   (D) damages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11. The announcement was ___ received by employees.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favorable   (B) favorably   (C) favor   (D) favorite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12. The manager made a ___ decision after reviewing the data.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careful   (B) carefully   (C) care   (D) carefulness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13. The system processes orders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automatic   (B) automatically   (C) automation   (D) automate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14. The ___ customers waited in the lobby.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frustrating   (B) frustrated   (C) frustration   (D) frustrate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15. The delay was ___ for many passengers.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frustrating   (B) frustrated   (C) frustration   (D) frustrate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16. The ___ report includes figures from all departments.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update   (B) updated   (C) updating   (D) updates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17. The warehouse must be kept clean and ___.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order   (B) orderly   (C) ordering   (D) ordered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18. The software runs ___ on older computers.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smooth   (B) smoothly   (C) smoothness   (D) smoothen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19. The ___ candidate will be contacted by Friday.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select   (B) selecting   (C) selected   (D) selection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20. The ___ nature of the project required careful planning.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complex   (B) complexly   (C) complexity   (D) complicate</w:t>
      </w:r>
    </w:p>
    <w:p>
      <w:pPr>
        <w:pStyle w:val="Heading2"/>
      </w:pPr>
      <w:r>
        <w:rPr>
          <w:rFonts w:ascii="Calibri" w:hAnsi="Calibri" w:eastAsia="Malgun Gothic"/>
        </w:rPr>
        <w:t>정답과 해설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1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2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3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4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1. B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2. B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3. B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4. A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5. B (부사)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6. B (부사)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7. A (형용사)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8. A (형부사)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9. C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10. B (분사)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11. B (부사)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12. A (형용사)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13. B (부사)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14. B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15. A (분사)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16. B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17. B (형용사)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18. B (부사)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19. C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20. A (형용사)</w:t>
            </w:r>
          </w:p>
        </w:tc>
      </w:tr>
    </w:tbl>
    <w:p>
      <w:pPr>
        <w:spacing w:after="80"/>
      </w:pP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1. B - 분사: </w:t>
      </w:r>
      <w:r>
        <w:rPr>
          <w:rFonts w:ascii="Calibri" w:hAnsi="Calibri" w:eastAsia="Malgun Gothic"/>
          <w:sz w:val="19"/>
        </w:rPr>
        <w:t>presentation이 흥미를 유발하는 대상이므로 exciting이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2. B - 분사: </w:t>
      </w:r>
      <w:r>
        <w:rPr>
          <w:rFonts w:ascii="Calibri" w:hAnsi="Calibri" w:eastAsia="Malgun Gothic"/>
          <w:sz w:val="19"/>
        </w:rPr>
        <w:t>employees가 감정을 느낀 사람이므로 excited가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3. B - 분사: </w:t>
      </w:r>
      <w:r>
        <w:rPr>
          <w:rFonts w:ascii="Calibri" w:hAnsi="Calibri" w:eastAsia="Malgun Gothic"/>
          <w:sz w:val="19"/>
        </w:rPr>
        <w:t>form은 완료된 대상이므로 completed form이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4. A - 분사: </w:t>
      </w:r>
      <w:r>
        <w:rPr>
          <w:rFonts w:ascii="Calibri" w:hAnsi="Calibri" w:eastAsia="Malgun Gothic"/>
          <w:sz w:val="19"/>
        </w:rPr>
        <w:t>instructions는 작성된 것이므로 written이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5. B - 부사: </w:t>
      </w:r>
      <w:r>
        <w:rPr>
          <w:rFonts w:ascii="Calibri" w:hAnsi="Calibri" w:eastAsia="Malgun Gothic"/>
          <w:sz w:val="19"/>
        </w:rPr>
        <w:t>different라는 형용사를 꾸미는 부사 surprisingly가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6. B - 부사: </w:t>
      </w:r>
      <w:r>
        <w:rPr>
          <w:rFonts w:ascii="Calibri" w:hAnsi="Calibri" w:eastAsia="Malgun Gothic"/>
          <w:sz w:val="19"/>
        </w:rPr>
        <w:t>efficient라는 형용사를 꾸미는 부사 highly가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7. A - 형용사: </w:t>
      </w:r>
      <w:r>
        <w:rPr>
          <w:rFonts w:ascii="Calibri" w:hAnsi="Calibri" w:eastAsia="Malgun Gothic"/>
          <w:sz w:val="19"/>
        </w:rPr>
        <w:t>manner를 꾸미는 형용사 friendly가 맞다. friendly는 -ly지만 형용사다.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>8. A - 형용사: manner를 꾸미는 형용사 자리다. timely manner는 '시기적절한 방식/제때'라는 표현이다. timely는 -ly로 끝나지만 형용사로 자주 나온다.</w:t>
      </w:r>
      <w:r>
        <w:rPr>
          <w:rFonts w:ascii="Calibri" w:hAnsi="Calibri" w:eastAsia="Malgun Gothic"/>
          <w:sz w:val="19"/>
        </w:rPr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9. C - 분사: </w:t>
      </w:r>
      <w:r>
        <w:rPr>
          <w:rFonts w:ascii="Calibri" w:hAnsi="Calibri" w:eastAsia="Malgun Gothic"/>
          <w:sz w:val="19"/>
        </w:rPr>
        <w:t>schedule은 수정된 대상이므로 revised가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10. B - 분사: </w:t>
      </w:r>
      <w:r>
        <w:rPr>
          <w:rFonts w:ascii="Calibri" w:hAnsi="Calibri" w:eastAsia="Malgun Gothic"/>
          <w:sz w:val="19"/>
        </w:rPr>
        <w:t>machine은 손상된 대상이므로 damaged가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11. B - 부사: </w:t>
      </w:r>
      <w:r>
        <w:rPr>
          <w:rFonts w:ascii="Calibri" w:hAnsi="Calibri" w:eastAsia="Malgun Gothic"/>
          <w:sz w:val="19"/>
        </w:rPr>
        <w:t>received를 꾸미는 부사 favorably가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12. A - 형용사: </w:t>
      </w:r>
      <w:r>
        <w:rPr>
          <w:rFonts w:ascii="Calibri" w:hAnsi="Calibri" w:eastAsia="Malgun Gothic"/>
          <w:sz w:val="19"/>
        </w:rPr>
        <w:t>decision을 꾸미는 형용사 careful이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13. B - 부사: </w:t>
      </w:r>
      <w:r>
        <w:rPr>
          <w:rFonts w:ascii="Calibri" w:hAnsi="Calibri" w:eastAsia="Malgun Gothic"/>
          <w:sz w:val="19"/>
        </w:rPr>
        <w:t>processes를 꾸미는 부사 automatically가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14. B - 분사: </w:t>
      </w:r>
      <w:r>
        <w:rPr>
          <w:rFonts w:ascii="Calibri" w:hAnsi="Calibri" w:eastAsia="Malgun Gothic"/>
          <w:sz w:val="19"/>
        </w:rPr>
        <w:t>customers가 좌절감을 느낀 사람이므로 frustrated가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15. A - 분사: </w:t>
      </w:r>
      <w:r>
        <w:rPr>
          <w:rFonts w:ascii="Calibri" w:hAnsi="Calibri" w:eastAsia="Malgun Gothic"/>
          <w:sz w:val="19"/>
        </w:rPr>
        <w:t>delay가 좌절감을 유발하는 대상이므로 frustrating이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16. B - 분사: </w:t>
      </w:r>
      <w:r>
        <w:rPr>
          <w:rFonts w:ascii="Calibri" w:hAnsi="Calibri" w:eastAsia="Malgun Gothic"/>
          <w:sz w:val="19"/>
        </w:rPr>
        <w:t>report는 업데이트된 대상이므로 updated가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17. B - 형용사: </w:t>
      </w:r>
      <w:r>
        <w:rPr>
          <w:rFonts w:ascii="Calibri" w:hAnsi="Calibri" w:eastAsia="Malgun Gothic"/>
          <w:sz w:val="19"/>
        </w:rPr>
        <w:t>clean과 병렬인 형용사 orderly가 맞다. orderly는 -ly지만 형용사다.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18. B - 부사: </w:t>
      </w:r>
      <w:r>
        <w:rPr>
          <w:rFonts w:ascii="Calibri" w:hAnsi="Calibri" w:eastAsia="Malgun Gothic"/>
          <w:sz w:val="19"/>
        </w:rPr>
        <w:t>runs를 꾸미는 부사 smoothly가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19. C - 분사: </w:t>
      </w:r>
      <w:r>
        <w:rPr>
          <w:rFonts w:ascii="Calibri" w:hAnsi="Calibri" w:eastAsia="Malgun Gothic"/>
          <w:sz w:val="19"/>
        </w:rPr>
        <w:t>candidate는 선발된 대상이므로 selected가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20. A - 형용사: </w:t>
      </w:r>
      <w:r>
        <w:rPr>
          <w:rFonts w:ascii="Calibri" w:hAnsi="Calibri" w:eastAsia="Malgun Gothic"/>
          <w:sz w:val="19"/>
        </w:rPr>
        <w:t>nature를 꾸미는 형용사 complex가 맞다.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6장. 비교·관계사·기초 어휘</w:t>
      </w:r>
    </w:p>
    <w:p>
      <w:pPr>
        <w:spacing w:after="120" w:line="300" w:lineRule="auto"/>
      </w:pPr>
      <w:r>
        <w:rPr>
          <w:rFonts w:ascii="Calibri" w:hAnsi="Calibri" w:eastAsia="Malgun Gothic"/>
          <w:b/>
          <w:sz w:val="22"/>
        </w:rPr>
        <w:t>목표:</w:t>
      </w:r>
      <w:r>
        <w:rPr>
          <w:rFonts w:ascii="Calibri" w:hAnsi="Calibri" w:eastAsia="Malgun Gothic"/>
          <w:sz w:val="22"/>
        </w:rPr>
        <w:t xml:space="preserve"> 초보 후반에 필요한 고정 구조와 어휘 collocation을 정리한다.</w:t>
      </w:r>
    </w:p>
    <w:p>
      <w:pPr>
        <w:pStyle w:val="Heading2"/>
      </w:pPr>
      <w:r>
        <w:rPr>
          <w:rFonts w:ascii="Calibri" w:hAnsi="Calibri" w:eastAsia="Malgun Gothic"/>
        </w:rPr>
        <w:t>이론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비교는 than, as ... as, the most 같은 고정 구조를 먼저 본다.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관계사는 앞 명사와 뒤 문장 구조를 연결한다.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어휘 문제는 뜻만이 아니라 같이 쓰이는 단어 조합을 봐야 한다.</w:t>
      </w:r>
    </w:p>
    <w:p>
      <w:pPr>
        <w:pStyle w:val="Heading2"/>
      </w:pPr>
      <w:r>
        <w:rPr>
          <w:rFonts w:ascii="Calibri" w:hAnsi="Calibri" w:eastAsia="Malgun Gothic"/>
        </w:rPr>
        <w:t>외워야 할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as + 형용사/부사 원급 + 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more/less + 형용사/부사 + than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the + 최상급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one of the + 최상급 + 복수명사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submit a report, make a reservation, meet a deadline, attend a meeting</w:t>
      </w:r>
    </w:p>
    <w:p>
      <w:pPr>
        <w:pStyle w:val="Heading2"/>
      </w:pPr>
      <w:r>
        <w:rPr>
          <w:rFonts w:ascii="Calibri" w:hAnsi="Calibri" w:eastAsia="Malgun Gothic"/>
        </w:rPr>
        <w:t>대표 예시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816"/>
        <w:gridCol w:w="5544"/>
      </w:tblGrid>
      <w:tr>
        <w:tc>
          <w:tcPr>
            <w:tcW w:type="dxa" w:w="381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판단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more efficient than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비교급 뒤 than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one of the most popular products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one of the 최상급 뒤 복수명사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applicant who submitted the form</w:t>
            </w:r>
          </w:p>
        </w:tc>
        <w:tc>
          <w:tcPr>
            <w:tcW w:type="dxa" w:w="55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사람 applicant를 who가 받음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algun Gothic"/>
        </w:rPr>
        <w:t>문제 20개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권장 풀이 시간: 10-12분. 먼저 정답만 고르고, 채점 후 유형과 정답 근거를 확인한다.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1. The new printer is more efficient ___ the previous model.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as   (B) than   (C) to   (D) for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2. This is one of the most popular ___ in our catalog.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product   (B) products   (C) production   (D) productive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3. The replacement part is not as expensive ___ the original part.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than   (B) as   (C) to   (D) for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4. The downtown branch is ___ than the airport branch.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busy   (B) busier   (C) busiest   (D) busily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5. The ___ qualified applicant will be invited for a second interview.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more   (B) most   (C) much   (D) many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6. Employees ___ submit their forms late may not receive reimbursement.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who   (B) which   (C) where   (D) when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7. The software ___ we purchased last year needs an update.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who   (B) which   (C) where   (D) when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8. The office ___ the meeting will be held is on the third floor.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who   (B) which   (C) where   (D) whose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9. The date ___ the contract expires is printed on the first page.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when   (B) where   (C) who   (D) whose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10. The employee ___ laptop was stolen reported the incident immediately.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who   (B) whose   (C) which   (D) where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11. Please ___ a reservation at least two days in advance.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do   (B) make   (C) take   (D) give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12. All employees must ___ the safety workshop.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attend   (B) assist   (C) visit   (D) appear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13. The team must ___ the deadline to avoid additional fees.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meet   (B) see   (C) touch   (D) arrive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14. Please ___ the attached invoice to the accounting department.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forward   (B) advance   (C) transport   (D) shift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15. The company will ___ a new product line in September.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launch   (B) depart   (C) rise   (D) attend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16. The manager asked employees to ___ their passwords regularly.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update   (B) rise   (C) occur   (D) attend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17. Customers can ___ a refund within 30 days.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request   (B) ask to   (C) demanding   (D) requirement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18. The company decided to ___ the contract for another year.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renew   (B) repeat   (C) return   (D) restore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19. The survey was designed to ___ customer satisfaction.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measure   (B) count   (C) calculate   (D) weigh</w:t>
      </w:r>
    </w:p>
    <w:p>
      <w:pPr>
        <w:keepLines/>
        <w:spacing w:after="40"/>
      </w:pPr>
      <w:r>
        <w:rPr>
          <w:rFonts w:ascii="Calibri" w:hAnsi="Calibri" w:eastAsia="Malgun Gothic"/>
          <w:b/>
          <w:sz w:val="21"/>
        </w:rPr>
        <w:t>20. The training session will ___ approximately two hours.</w:t>
      </w:r>
    </w:p>
    <w:p>
      <w:pPr>
        <w:spacing w:after="80"/>
      </w:pPr>
      <w:r>
        <w:rPr>
          <w:rFonts w:ascii="Calibri" w:hAnsi="Calibri" w:eastAsia="Malgun Gothic"/>
          <w:sz w:val="20"/>
        </w:rPr>
        <w:t>(A) last   (B) continue   (C) remain   (D) stay</w:t>
      </w:r>
    </w:p>
    <w:p>
      <w:pPr>
        <w:pStyle w:val="Heading2"/>
      </w:pPr>
      <w:r>
        <w:rPr>
          <w:rFonts w:ascii="Calibri" w:hAnsi="Calibri" w:eastAsia="Malgun Gothic"/>
        </w:rPr>
        <w:t>정답과 해설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1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2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3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4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1. B (비교)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2. B (비교)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3. B (비교)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4. B (비교)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5. B (비교)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6. A (관계사)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7. B (관계사)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8. C (관계사)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9. A (관계사)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10. B (관계사)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11. B (어휘)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12. A (어휘)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13. A (어휘)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14. A (어휘)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15. A (어휘)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16. A (어휘)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17. A (어휘)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18. A (어휘)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19. A (어휘)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20. A (어휘)</w:t>
            </w:r>
          </w:p>
        </w:tc>
      </w:tr>
    </w:tbl>
    <w:p>
      <w:pPr>
        <w:spacing w:after="80"/>
      </w:pP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1. B - 비교: </w:t>
      </w:r>
      <w:r>
        <w:rPr>
          <w:rFonts w:ascii="Calibri" w:hAnsi="Calibri" w:eastAsia="Malgun Gothic"/>
          <w:sz w:val="19"/>
        </w:rPr>
        <w:t>more efficient than 구조다.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2. B - 비교: </w:t>
      </w:r>
      <w:r>
        <w:rPr>
          <w:rFonts w:ascii="Calibri" w:hAnsi="Calibri" w:eastAsia="Malgun Gothic"/>
          <w:sz w:val="19"/>
        </w:rPr>
        <w:t>one of the most 뒤에는 복수명사 products가 온다.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3. B - 비교: </w:t>
      </w:r>
      <w:r>
        <w:rPr>
          <w:rFonts w:ascii="Calibri" w:hAnsi="Calibri" w:eastAsia="Malgun Gothic"/>
          <w:sz w:val="19"/>
        </w:rPr>
        <w:t>as ... as 원급 비교 구조다.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4. B - 비교: </w:t>
      </w:r>
      <w:r>
        <w:rPr>
          <w:rFonts w:ascii="Calibri" w:hAnsi="Calibri" w:eastAsia="Malgun Gothic"/>
          <w:sz w:val="19"/>
        </w:rPr>
        <w:t>than이 있으므로 비교급 busier가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5. B - 비교: </w:t>
      </w:r>
      <w:r>
        <w:rPr>
          <w:rFonts w:ascii="Calibri" w:hAnsi="Calibri" w:eastAsia="Malgun Gothic"/>
          <w:sz w:val="19"/>
        </w:rPr>
        <w:t>the most qualified applicant가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6. A - 관계사: </w:t>
      </w:r>
      <w:r>
        <w:rPr>
          <w:rFonts w:ascii="Calibri" w:hAnsi="Calibri" w:eastAsia="Malgun Gothic"/>
          <w:sz w:val="19"/>
        </w:rPr>
        <w:t>Employees는 사람이므로 who가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7. B - 관계사: </w:t>
      </w:r>
      <w:r>
        <w:rPr>
          <w:rFonts w:ascii="Calibri" w:hAnsi="Calibri" w:eastAsia="Malgun Gothic"/>
          <w:sz w:val="19"/>
        </w:rPr>
        <w:t>software는 사물이므로 which가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8. C - 관계사: </w:t>
      </w:r>
      <w:r>
        <w:rPr>
          <w:rFonts w:ascii="Calibri" w:hAnsi="Calibri" w:eastAsia="Malgun Gothic"/>
          <w:sz w:val="19"/>
        </w:rPr>
        <w:t>office가 장소이고 뒤에서 장소 의미가 필요하므로 where가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9. A - 관계사: </w:t>
      </w:r>
      <w:r>
        <w:rPr>
          <w:rFonts w:ascii="Calibri" w:hAnsi="Calibri" w:eastAsia="Malgun Gothic"/>
          <w:sz w:val="19"/>
        </w:rPr>
        <w:t>date는 시간이고 뒤에 시간 의미가 필요하므로 when이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10. B - 관계사: </w:t>
      </w:r>
      <w:r>
        <w:rPr>
          <w:rFonts w:ascii="Calibri" w:hAnsi="Calibri" w:eastAsia="Malgun Gothic"/>
          <w:sz w:val="19"/>
        </w:rPr>
        <w:t>laptop의 소유자를 나타내므로 whose가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11. B - 어휘: </w:t>
      </w:r>
      <w:r>
        <w:rPr>
          <w:rFonts w:ascii="Calibri" w:hAnsi="Calibri" w:eastAsia="Malgun Gothic"/>
          <w:sz w:val="19"/>
        </w:rPr>
        <w:t>reservation은 make와 잘 어울린다. make a reservation.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12. A - 어휘: </w:t>
      </w:r>
      <w:r>
        <w:rPr>
          <w:rFonts w:ascii="Calibri" w:hAnsi="Calibri" w:eastAsia="Malgun Gothic"/>
          <w:sz w:val="19"/>
        </w:rPr>
        <w:t>workshop에 참석하다는 attend가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13. A - 어휘: </w:t>
      </w:r>
      <w:r>
        <w:rPr>
          <w:rFonts w:ascii="Calibri" w:hAnsi="Calibri" w:eastAsia="Malgun Gothic"/>
          <w:sz w:val="19"/>
        </w:rPr>
        <w:t>deadline은 meet와 함께 쓴다. meet the deadline.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14. A - 어휘: </w:t>
      </w:r>
      <w:r>
        <w:rPr>
          <w:rFonts w:ascii="Calibri" w:hAnsi="Calibri" w:eastAsia="Malgun Gothic"/>
          <w:sz w:val="19"/>
        </w:rPr>
        <w:t>문서나 이메일을 전달하다는 forward가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15. A - 어휘: </w:t>
      </w:r>
      <w:r>
        <w:rPr>
          <w:rFonts w:ascii="Calibri" w:hAnsi="Calibri" w:eastAsia="Malgun Gothic"/>
          <w:sz w:val="19"/>
        </w:rPr>
        <w:t>제품 라인을 출시하다는 launch가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16. A - 어휘: </w:t>
      </w:r>
      <w:r>
        <w:rPr>
          <w:rFonts w:ascii="Calibri" w:hAnsi="Calibri" w:eastAsia="Malgun Gothic"/>
          <w:sz w:val="19"/>
        </w:rPr>
        <w:t>passwords는 update와 잘 어울린다.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17. A - 어휘: </w:t>
      </w:r>
      <w:r>
        <w:rPr>
          <w:rFonts w:ascii="Calibri" w:hAnsi="Calibri" w:eastAsia="Malgun Gothic"/>
          <w:sz w:val="19"/>
        </w:rPr>
        <w:t>환불을 요청하다는 request a refund가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18. A - 어휘: </w:t>
      </w:r>
      <w:r>
        <w:rPr>
          <w:rFonts w:ascii="Calibri" w:hAnsi="Calibri" w:eastAsia="Malgun Gothic"/>
          <w:sz w:val="19"/>
        </w:rPr>
        <w:t>계약을 갱신하다는 renew the contract가 맞다.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19. A - 어휘: </w:t>
      </w:r>
      <w:r>
        <w:rPr>
          <w:rFonts w:ascii="Calibri" w:hAnsi="Calibri" w:eastAsia="Malgun Gothic"/>
          <w:sz w:val="19"/>
        </w:rPr>
        <w:t>만족도를 측정하다는 measure satisfaction이 자연스럽다.</w:t>
      </w:r>
    </w:p>
    <w:p>
      <w:pPr>
        <w:spacing w:after="100" w:line="283" w:lineRule="auto"/>
      </w:pPr>
      <w:r>
        <w:rPr>
          <w:rFonts w:ascii="Calibri" w:hAnsi="Calibri" w:eastAsia="Malgun Gothic"/>
          <w:b/>
          <w:color w:val="1F4D78"/>
          <w:sz w:val="19"/>
        </w:rPr>
        <w:t xml:space="preserve">20. A - 어휘: </w:t>
      </w:r>
      <w:r>
        <w:rPr>
          <w:rFonts w:ascii="Calibri" w:hAnsi="Calibri" w:eastAsia="Malgun Gothic"/>
          <w:sz w:val="19"/>
        </w:rPr>
        <w:t>시간이 걸리다는 last가 자연스럽다.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마지막 체크리스트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명사/형용사/부사/동사를 뜻이 아니라 문장 자리로 구분할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a/an/the + 빈칸 + 명사 구조에서 형용사 자리를 의심할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the + 빈칸 + of 구조에서 명사 자리를 의심할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동사 문제에서 수일치, 태, 시제, 완료, 자동사 여부를 순서대로 볼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because/because of, although/despite, during/while을 뒤 구조로 구분할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information/equipment/advice/news 같은 불가산명사를 단수 취급할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ing/p.p. 분사를 능동/수동 느낌으로 1차 판단할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  <w:sz w:val="21"/>
        </w:rPr>
        <w:t>one of the + 최상급 + 복수명사 구조를 기억한다.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algun Gothic"/>
        <w:color w:val="555555"/>
        <w:sz w:val="18"/>
      </w:rPr>
      <w:t>TOEIC Part 5 Expanded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